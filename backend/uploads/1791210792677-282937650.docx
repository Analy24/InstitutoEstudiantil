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B408C" w14:textId="77777777" w:rsidR="00795CE0" w:rsidRDefault="004954C4">
      <w:pPr>
        <w:jc w:val="center"/>
      </w:pPr>
      <w:r>
        <w:rPr>
          <w:b/>
          <w:sz w:val="32"/>
        </w:rPr>
        <w:t>PROGRAMMING ENGLISH – VERB FORMS &amp; READING ACTIVITY</w:t>
      </w:r>
    </w:p>
    <w:p w14:paraId="45080EA1" w14:textId="77777777" w:rsidR="00795CE0" w:rsidRDefault="004954C4">
      <w:pPr>
        <w:jc w:val="center"/>
      </w:pPr>
      <w:r>
        <w:rPr>
          <w:b/>
          <w:sz w:val="22"/>
        </w:rPr>
        <w:t>Past Simple • Present Simple • Past Participle • Programming Vocabulary</w:t>
      </w:r>
    </w:p>
    <w:tbl>
      <w:tblPr>
        <w:tblStyle w:val="Tablaconcuadrcula"/>
        <w:tblW w:w="0" w:type="auto"/>
        <w:tblLook w:val="04A0" w:firstRow="1" w:lastRow="0" w:firstColumn="1" w:lastColumn="0" w:noHBand="0" w:noVBand="1"/>
      </w:tblPr>
      <w:tblGrid>
        <w:gridCol w:w="2698"/>
        <w:gridCol w:w="2698"/>
        <w:gridCol w:w="2697"/>
        <w:gridCol w:w="2697"/>
      </w:tblGrid>
      <w:tr w:rsidR="00795CE0" w14:paraId="5159674C" w14:textId="77777777">
        <w:tc>
          <w:tcPr>
            <w:tcW w:w="2700" w:type="dxa"/>
            <w:vAlign w:val="center"/>
          </w:tcPr>
          <w:p w14:paraId="6126132C" w14:textId="77777777" w:rsidR="00795CE0" w:rsidRDefault="004954C4">
            <w:pPr>
              <w:jc w:val="center"/>
            </w:pPr>
            <w:r>
              <w:rPr>
                <w:b/>
                <w:sz w:val="18"/>
              </w:rPr>
              <w:t>Student:</w:t>
            </w:r>
          </w:p>
        </w:tc>
        <w:tc>
          <w:tcPr>
            <w:tcW w:w="2700" w:type="dxa"/>
            <w:vAlign w:val="center"/>
          </w:tcPr>
          <w:p w14:paraId="0CBA7347" w14:textId="77777777" w:rsidR="00795CE0" w:rsidRDefault="004954C4">
            <w:pPr>
              <w:jc w:val="center"/>
            </w:pPr>
            <w:r>
              <w:rPr>
                <w:b/>
                <w:sz w:val="18"/>
              </w:rPr>
              <w:t>Program:</w:t>
            </w:r>
          </w:p>
        </w:tc>
        <w:tc>
          <w:tcPr>
            <w:tcW w:w="2700" w:type="dxa"/>
            <w:vAlign w:val="center"/>
          </w:tcPr>
          <w:p w14:paraId="67E51AAC" w14:textId="77777777" w:rsidR="00795CE0" w:rsidRDefault="004954C4">
            <w:pPr>
              <w:jc w:val="center"/>
            </w:pPr>
            <w:r>
              <w:rPr>
                <w:b/>
                <w:sz w:val="18"/>
              </w:rPr>
              <w:t>Date:</w:t>
            </w:r>
          </w:p>
        </w:tc>
        <w:tc>
          <w:tcPr>
            <w:tcW w:w="2700" w:type="dxa"/>
            <w:vAlign w:val="center"/>
          </w:tcPr>
          <w:p w14:paraId="5B3D14F2" w14:textId="77777777" w:rsidR="00795CE0" w:rsidRDefault="004954C4">
            <w:pPr>
              <w:jc w:val="center"/>
            </w:pPr>
            <w:r>
              <w:rPr>
                <w:b/>
                <w:sz w:val="18"/>
              </w:rPr>
              <w:t>Instructor:</w:t>
            </w:r>
          </w:p>
        </w:tc>
      </w:tr>
      <w:tr w:rsidR="00795CE0" w14:paraId="1EE8F1A6" w14:textId="77777777">
        <w:tc>
          <w:tcPr>
            <w:tcW w:w="2700" w:type="dxa"/>
            <w:vAlign w:val="center"/>
          </w:tcPr>
          <w:p w14:paraId="6DDCB136" w14:textId="77777777" w:rsidR="00795CE0" w:rsidRDefault="004954C4">
            <w:pPr>
              <w:jc w:val="center"/>
            </w:pPr>
            <w:r>
              <w:rPr>
                <w:sz w:val="18"/>
              </w:rPr>
              <w:t>________________</w:t>
            </w:r>
          </w:p>
        </w:tc>
        <w:tc>
          <w:tcPr>
            <w:tcW w:w="2700" w:type="dxa"/>
            <w:vAlign w:val="center"/>
          </w:tcPr>
          <w:p w14:paraId="46876651" w14:textId="77777777" w:rsidR="00795CE0" w:rsidRDefault="004954C4">
            <w:pPr>
              <w:jc w:val="center"/>
            </w:pPr>
            <w:r>
              <w:rPr>
                <w:sz w:val="18"/>
              </w:rPr>
              <w:t>________________</w:t>
            </w:r>
          </w:p>
        </w:tc>
        <w:tc>
          <w:tcPr>
            <w:tcW w:w="2700" w:type="dxa"/>
            <w:vAlign w:val="center"/>
          </w:tcPr>
          <w:p w14:paraId="536D1B73" w14:textId="77777777" w:rsidR="00795CE0" w:rsidRDefault="004954C4">
            <w:pPr>
              <w:jc w:val="center"/>
            </w:pPr>
            <w:r>
              <w:rPr>
                <w:sz w:val="18"/>
              </w:rPr>
              <w:t>________________</w:t>
            </w:r>
          </w:p>
        </w:tc>
        <w:tc>
          <w:tcPr>
            <w:tcW w:w="2700" w:type="dxa"/>
            <w:vAlign w:val="center"/>
          </w:tcPr>
          <w:p w14:paraId="1BC2E571" w14:textId="77777777" w:rsidR="00795CE0" w:rsidRDefault="004954C4">
            <w:pPr>
              <w:jc w:val="center"/>
            </w:pPr>
            <w:r>
              <w:rPr>
                <w:sz w:val="18"/>
              </w:rPr>
              <w:t>________________</w:t>
            </w:r>
          </w:p>
        </w:tc>
      </w:tr>
    </w:tbl>
    <w:p w14:paraId="698B3FB9" w14:textId="77777777" w:rsidR="00795CE0" w:rsidRDefault="004954C4">
      <w:r>
        <w:rPr>
          <w:b/>
          <w:sz w:val="26"/>
        </w:rPr>
        <w:t>PART I – VERB FORMS CHALLENGE</w:t>
      </w:r>
    </w:p>
    <w:p w14:paraId="1E1894EB" w14:textId="77777777" w:rsidR="00795CE0" w:rsidRDefault="004954C4">
      <w:r>
        <w:t>Objective: Complete the missing information in each row. The activity uses the sixty programming verbs from the supplied reference: thirty regular and thirty irregular verbs.</w:t>
      </w:r>
    </w:p>
    <w:p w14:paraId="3015C6C0" w14:textId="77777777" w:rsidR="00795CE0" w:rsidRDefault="004954C4">
      <w:r>
        <w:t>Instructions: In every row, only ONE piece of information is given. Complete the other three spaces: Base Form, Past Simple, Past Participle and Spanish Meaning. Work from memory first. Check your answers only after completing the table.</w:t>
      </w:r>
    </w:p>
    <w:p w14:paraId="4E768340" w14:textId="77777777" w:rsidR="00795CE0" w:rsidRDefault="004954C4">
      <w:r>
        <w:t>Reference note: The supplied document explains that regular verbs normally form Past Simple and Past Participle with -ed (or -d), and that consonant + y changes to i before -ed. fileciteturn1file0L42-L47</w:t>
      </w:r>
    </w:p>
    <w:tbl>
      <w:tblPr>
        <w:tblStyle w:val="Tablaconcuadrcula"/>
        <w:tblW w:w="0" w:type="auto"/>
        <w:jc w:val="center"/>
        <w:tblLook w:val="04A0" w:firstRow="1" w:lastRow="0" w:firstColumn="1" w:lastColumn="0" w:noHBand="0" w:noVBand="1"/>
      </w:tblPr>
      <w:tblGrid>
        <w:gridCol w:w="2156"/>
        <w:gridCol w:w="2158"/>
        <w:gridCol w:w="2158"/>
        <w:gridCol w:w="2159"/>
        <w:gridCol w:w="2159"/>
      </w:tblGrid>
      <w:tr w:rsidR="00894830" w14:paraId="32B7D6A0" w14:textId="77777777">
        <w:trPr>
          <w:jc w:val="center"/>
        </w:trPr>
        <w:tc>
          <w:tcPr>
            <w:tcW w:w="2160" w:type="dxa"/>
            <w:vAlign w:val="center"/>
          </w:tcPr>
          <w:p w14:paraId="3395FD60" w14:textId="77777777" w:rsidR="00795CE0" w:rsidRDefault="004954C4">
            <w:pPr>
              <w:jc w:val="center"/>
            </w:pPr>
            <w:r>
              <w:rPr>
                <w:b/>
                <w:sz w:val="16"/>
              </w:rPr>
              <w:t>#</w:t>
            </w:r>
          </w:p>
        </w:tc>
        <w:tc>
          <w:tcPr>
            <w:tcW w:w="2160" w:type="dxa"/>
            <w:vAlign w:val="center"/>
          </w:tcPr>
          <w:p w14:paraId="1C261E86" w14:textId="77777777" w:rsidR="00795CE0" w:rsidRDefault="004954C4">
            <w:pPr>
              <w:jc w:val="center"/>
            </w:pPr>
            <w:r>
              <w:rPr>
                <w:b/>
                <w:sz w:val="16"/>
              </w:rPr>
              <w:t>VERB (BASE FORM)</w:t>
            </w:r>
          </w:p>
        </w:tc>
        <w:tc>
          <w:tcPr>
            <w:tcW w:w="2160" w:type="dxa"/>
            <w:vAlign w:val="center"/>
          </w:tcPr>
          <w:p w14:paraId="7D6DBB90" w14:textId="77777777" w:rsidR="00795CE0" w:rsidRDefault="004954C4">
            <w:pPr>
              <w:jc w:val="center"/>
            </w:pPr>
            <w:r>
              <w:rPr>
                <w:b/>
                <w:sz w:val="16"/>
              </w:rPr>
              <w:t>PAST SIMPLE</w:t>
            </w:r>
          </w:p>
        </w:tc>
        <w:tc>
          <w:tcPr>
            <w:tcW w:w="2160" w:type="dxa"/>
            <w:vAlign w:val="center"/>
          </w:tcPr>
          <w:p w14:paraId="75C18F0D" w14:textId="77777777" w:rsidR="00795CE0" w:rsidRDefault="004954C4">
            <w:pPr>
              <w:jc w:val="center"/>
            </w:pPr>
            <w:r>
              <w:rPr>
                <w:b/>
                <w:sz w:val="16"/>
              </w:rPr>
              <w:t>PAST PARTICIPLE</w:t>
            </w:r>
          </w:p>
        </w:tc>
        <w:tc>
          <w:tcPr>
            <w:tcW w:w="2160" w:type="dxa"/>
            <w:vAlign w:val="center"/>
          </w:tcPr>
          <w:p w14:paraId="1D99DCC9" w14:textId="77777777" w:rsidR="00795CE0" w:rsidRDefault="004954C4">
            <w:pPr>
              <w:jc w:val="center"/>
            </w:pPr>
            <w:r>
              <w:rPr>
                <w:b/>
                <w:sz w:val="16"/>
              </w:rPr>
              <w:t>TRANSLATION</w:t>
            </w:r>
          </w:p>
        </w:tc>
      </w:tr>
      <w:tr w:rsidR="00894830" w14:paraId="66A36440" w14:textId="77777777">
        <w:trPr>
          <w:jc w:val="center"/>
        </w:trPr>
        <w:tc>
          <w:tcPr>
            <w:tcW w:w="2160" w:type="dxa"/>
            <w:vAlign w:val="center"/>
          </w:tcPr>
          <w:p w14:paraId="51B1762A" w14:textId="77777777" w:rsidR="00795CE0" w:rsidRDefault="004954C4">
            <w:pPr>
              <w:jc w:val="center"/>
            </w:pPr>
            <w:r>
              <w:rPr>
                <w:sz w:val="14"/>
              </w:rPr>
              <w:t>1</w:t>
            </w:r>
          </w:p>
        </w:tc>
        <w:tc>
          <w:tcPr>
            <w:tcW w:w="2160" w:type="dxa"/>
            <w:vAlign w:val="center"/>
          </w:tcPr>
          <w:p w14:paraId="200F1262" w14:textId="1446D8A8" w:rsidR="00795CE0" w:rsidRDefault="00894830" w:rsidP="00894830">
            <w:r>
              <w:rPr>
                <w:sz w:val="14"/>
              </w:rPr>
              <w:t xml:space="preserve">               </w:t>
            </w:r>
            <w:r w:rsidR="004954C4">
              <w:rPr>
                <w:sz w:val="14"/>
              </w:rPr>
              <w:t>Add</w:t>
            </w:r>
          </w:p>
        </w:tc>
        <w:tc>
          <w:tcPr>
            <w:tcW w:w="2160" w:type="dxa"/>
            <w:vAlign w:val="center"/>
          </w:tcPr>
          <w:p w14:paraId="7D410D5E" w14:textId="33651CFD" w:rsidR="00795CE0" w:rsidRDefault="00162595" w:rsidP="00162595">
            <w:r>
              <w:rPr>
                <w:sz w:val="14"/>
              </w:rPr>
              <w:t xml:space="preserve">               </w:t>
            </w:r>
            <w:r w:rsidR="00DB795E">
              <w:rPr>
                <w:sz w:val="14"/>
              </w:rPr>
              <w:t>Added</w:t>
            </w:r>
          </w:p>
        </w:tc>
        <w:tc>
          <w:tcPr>
            <w:tcW w:w="2160" w:type="dxa"/>
            <w:vAlign w:val="center"/>
          </w:tcPr>
          <w:p w14:paraId="43AAD233" w14:textId="4153D23A" w:rsidR="00795CE0" w:rsidRDefault="00EE4162" w:rsidP="00EE4162">
            <w:r>
              <w:rPr>
                <w:sz w:val="14"/>
              </w:rPr>
              <w:t xml:space="preserve">           </w:t>
            </w:r>
            <w:r w:rsidR="00DB795E">
              <w:rPr>
                <w:sz w:val="14"/>
              </w:rPr>
              <w:t>Add</w:t>
            </w:r>
            <w:r w:rsidR="00394FD9">
              <w:rPr>
                <w:sz w:val="14"/>
              </w:rPr>
              <w:t>e</w:t>
            </w:r>
            <w:r w:rsidR="00DB795E">
              <w:rPr>
                <w:sz w:val="14"/>
              </w:rPr>
              <w:t>d</w:t>
            </w:r>
          </w:p>
        </w:tc>
        <w:tc>
          <w:tcPr>
            <w:tcW w:w="2160" w:type="dxa"/>
            <w:vAlign w:val="center"/>
          </w:tcPr>
          <w:p w14:paraId="0B4EBC88" w14:textId="2B68733F" w:rsidR="00795CE0" w:rsidRDefault="008210F8" w:rsidP="008210F8">
            <w:r>
              <w:rPr>
                <w:sz w:val="14"/>
              </w:rPr>
              <w:t xml:space="preserve">           Añadir / Agregar</w:t>
            </w:r>
          </w:p>
        </w:tc>
      </w:tr>
      <w:tr w:rsidR="00894830" w14:paraId="008EFC46" w14:textId="77777777">
        <w:trPr>
          <w:jc w:val="center"/>
        </w:trPr>
        <w:tc>
          <w:tcPr>
            <w:tcW w:w="2160" w:type="dxa"/>
            <w:vAlign w:val="center"/>
          </w:tcPr>
          <w:p w14:paraId="2549E9F5" w14:textId="77777777" w:rsidR="00795CE0" w:rsidRDefault="004954C4">
            <w:pPr>
              <w:jc w:val="center"/>
            </w:pPr>
            <w:r>
              <w:rPr>
                <w:sz w:val="14"/>
              </w:rPr>
              <w:t>2</w:t>
            </w:r>
          </w:p>
        </w:tc>
        <w:tc>
          <w:tcPr>
            <w:tcW w:w="2160" w:type="dxa"/>
            <w:vAlign w:val="center"/>
          </w:tcPr>
          <w:p w14:paraId="1FA11567" w14:textId="5FA4AD9B" w:rsidR="00795CE0" w:rsidRDefault="00EE2A0D" w:rsidP="00EE2A0D">
            <w:r>
              <w:rPr>
                <w:sz w:val="14"/>
              </w:rPr>
              <w:t xml:space="preserve">               </w:t>
            </w:r>
            <w:r w:rsidR="00181372">
              <w:rPr>
                <w:sz w:val="14"/>
              </w:rPr>
              <w:t>Allocate</w:t>
            </w:r>
          </w:p>
        </w:tc>
        <w:tc>
          <w:tcPr>
            <w:tcW w:w="2160" w:type="dxa"/>
            <w:vAlign w:val="center"/>
          </w:tcPr>
          <w:p w14:paraId="01BEC925" w14:textId="46D34E06" w:rsidR="00795CE0" w:rsidRDefault="00141E4A" w:rsidP="00141E4A">
            <w:r>
              <w:rPr>
                <w:sz w:val="14"/>
              </w:rPr>
              <w:t xml:space="preserve">               </w:t>
            </w:r>
            <w:r w:rsidR="004954C4">
              <w:rPr>
                <w:sz w:val="14"/>
              </w:rPr>
              <w:t>Allocated</w:t>
            </w:r>
          </w:p>
        </w:tc>
        <w:tc>
          <w:tcPr>
            <w:tcW w:w="2160" w:type="dxa"/>
            <w:vAlign w:val="center"/>
          </w:tcPr>
          <w:p w14:paraId="0F3730D0" w14:textId="529647A9" w:rsidR="00795CE0" w:rsidRDefault="00364DDD" w:rsidP="00364DDD">
            <w:r>
              <w:rPr>
                <w:sz w:val="14"/>
              </w:rPr>
              <w:t xml:space="preserve">           </w:t>
            </w:r>
            <w:r w:rsidR="00181372">
              <w:rPr>
                <w:sz w:val="14"/>
              </w:rPr>
              <w:t>Allocated</w:t>
            </w:r>
          </w:p>
        </w:tc>
        <w:tc>
          <w:tcPr>
            <w:tcW w:w="2160" w:type="dxa"/>
            <w:vAlign w:val="center"/>
          </w:tcPr>
          <w:p w14:paraId="53586106" w14:textId="02FAF056" w:rsidR="00795CE0" w:rsidRDefault="003A11DF" w:rsidP="003A11DF">
            <w:r>
              <w:rPr>
                <w:sz w:val="14"/>
              </w:rPr>
              <w:t xml:space="preserve">        </w:t>
            </w:r>
            <w:r w:rsidR="00A8683B">
              <w:rPr>
                <w:sz w:val="14"/>
              </w:rPr>
              <w:t xml:space="preserve">   </w:t>
            </w:r>
            <w:r w:rsidR="008210F8">
              <w:rPr>
                <w:sz w:val="14"/>
              </w:rPr>
              <w:t>Asigna</w:t>
            </w:r>
            <w:r>
              <w:rPr>
                <w:sz w:val="14"/>
              </w:rPr>
              <w:t>r</w:t>
            </w:r>
          </w:p>
        </w:tc>
      </w:tr>
      <w:tr w:rsidR="00894830" w14:paraId="0B462E72" w14:textId="77777777">
        <w:trPr>
          <w:jc w:val="center"/>
        </w:trPr>
        <w:tc>
          <w:tcPr>
            <w:tcW w:w="2160" w:type="dxa"/>
            <w:vAlign w:val="center"/>
          </w:tcPr>
          <w:p w14:paraId="0870BBC9" w14:textId="77777777" w:rsidR="00795CE0" w:rsidRDefault="004954C4">
            <w:pPr>
              <w:jc w:val="center"/>
            </w:pPr>
            <w:r>
              <w:rPr>
                <w:sz w:val="14"/>
              </w:rPr>
              <w:t>3</w:t>
            </w:r>
          </w:p>
        </w:tc>
        <w:tc>
          <w:tcPr>
            <w:tcW w:w="2160" w:type="dxa"/>
            <w:vAlign w:val="center"/>
          </w:tcPr>
          <w:p w14:paraId="67E0C3E4" w14:textId="4BA501E7" w:rsidR="00795CE0" w:rsidRDefault="00AD1FD8" w:rsidP="00A40095">
            <w:r>
              <w:rPr>
                <w:sz w:val="14"/>
              </w:rPr>
              <w:t xml:space="preserve">              </w:t>
            </w:r>
            <w:r w:rsidR="0062086E">
              <w:rPr>
                <w:sz w:val="14"/>
              </w:rPr>
              <w:t xml:space="preserve"> </w:t>
            </w:r>
            <w:r w:rsidR="008210F8">
              <w:rPr>
                <w:sz w:val="14"/>
              </w:rPr>
              <w:t>Append</w:t>
            </w:r>
          </w:p>
        </w:tc>
        <w:tc>
          <w:tcPr>
            <w:tcW w:w="2160" w:type="dxa"/>
            <w:vAlign w:val="center"/>
          </w:tcPr>
          <w:p w14:paraId="34C7FE2C" w14:textId="72461034" w:rsidR="00795CE0" w:rsidRDefault="009852E0" w:rsidP="009852E0">
            <w:r>
              <w:rPr>
                <w:sz w:val="14"/>
              </w:rPr>
              <w:t xml:space="preserve">               </w:t>
            </w:r>
            <w:r w:rsidR="008210F8">
              <w:rPr>
                <w:sz w:val="14"/>
              </w:rPr>
              <w:t>Append</w:t>
            </w:r>
            <w:r w:rsidR="00141E4A">
              <w:rPr>
                <w:sz w:val="14"/>
              </w:rPr>
              <w:t>ed</w:t>
            </w:r>
          </w:p>
        </w:tc>
        <w:tc>
          <w:tcPr>
            <w:tcW w:w="2160" w:type="dxa"/>
            <w:vAlign w:val="center"/>
          </w:tcPr>
          <w:p w14:paraId="776EB533" w14:textId="1ECAA0C5" w:rsidR="00795CE0" w:rsidRDefault="006A22F9" w:rsidP="006A22F9">
            <w:r>
              <w:rPr>
                <w:sz w:val="14"/>
              </w:rPr>
              <w:t xml:space="preserve">           </w:t>
            </w:r>
            <w:r w:rsidR="004954C4">
              <w:rPr>
                <w:sz w:val="14"/>
              </w:rPr>
              <w:t>Appended</w:t>
            </w:r>
          </w:p>
        </w:tc>
        <w:tc>
          <w:tcPr>
            <w:tcW w:w="2160" w:type="dxa"/>
            <w:vAlign w:val="center"/>
          </w:tcPr>
          <w:p w14:paraId="6D2A4FD9" w14:textId="05BA10C1" w:rsidR="00795CE0" w:rsidRDefault="00A8683B" w:rsidP="00A8683B">
            <w:r>
              <w:rPr>
                <w:sz w:val="14"/>
              </w:rPr>
              <w:t xml:space="preserve">           </w:t>
            </w:r>
            <w:r w:rsidR="008210F8">
              <w:rPr>
                <w:sz w:val="14"/>
              </w:rPr>
              <w:t>A</w:t>
            </w:r>
            <w:r w:rsidR="00894830">
              <w:rPr>
                <w:sz w:val="14"/>
              </w:rPr>
              <w:t>d</w:t>
            </w:r>
            <w:r w:rsidR="008210F8">
              <w:rPr>
                <w:sz w:val="14"/>
              </w:rPr>
              <w:t>juntar</w:t>
            </w:r>
          </w:p>
        </w:tc>
      </w:tr>
      <w:tr w:rsidR="00894830" w14:paraId="59E90042" w14:textId="77777777">
        <w:trPr>
          <w:jc w:val="center"/>
        </w:trPr>
        <w:tc>
          <w:tcPr>
            <w:tcW w:w="2160" w:type="dxa"/>
            <w:vAlign w:val="center"/>
          </w:tcPr>
          <w:p w14:paraId="1E709393" w14:textId="77777777" w:rsidR="00795CE0" w:rsidRDefault="004954C4">
            <w:pPr>
              <w:jc w:val="center"/>
            </w:pPr>
            <w:r>
              <w:rPr>
                <w:sz w:val="14"/>
              </w:rPr>
              <w:t>4</w:t>
            </w:r>
          </w:p>
        </w:tc>
        <w:tc>
          <w:tcPr>
            <w:tcW w:w="2160" w:type="dxa"/>
            <w:vAlign w:val="center"/>
          </w:tcPr>
          <w:p w14:paraId="5FDA1ECE" w14:textId="25AC5C48" w:rsidR="00795CE0" w:rsidRDefault="002E6803" w:rsidP="002E6803">
            <w:r>
              <w:rPr>
                <w:sz w:val="14"/>
              </w:rPr>
              <w:t xml:space="preserve">              </w:t>
            </w:r>
            <w:r w:rsidR="0062086E">
              <w:rPr>
                <w:sz w:val="14"/>
              </w:rPr>
              <w:t xml:space="preserve"> </w:t>
            </w:r>
            <w:r w:rsidR="00894830">
              <w:rPr>
                <w:sz w:val="14"/>
              </w:rPr>
              <w:t>Calculate</w:t>
            </w:r>
          </w:p>
        </w:tc>
        <w:tc>
          <w:tcPr>
            <w:tcW w:w="2160" w:type="dxa"/>
            <w:vAlign w:val="center"/>
          </w:tcPr>
          <w:p w14:paraId="4DDCABB6" w14:textId="07FC84EF" w:rsidR="00795CE0" w:rsidRDefault="009852E0" w:rsidP="009852E0">
            <w:r>
              <w:rPr>
                <w:sz w:val="14"/>
              </w:rPr>
              <w:t xml:space="preserve">               </w:t>
            </w:r>
            <w:r w:rsidR="00894830">
              <w:rPr>
                <w:sz w:val="14"/>
              </w:rPr>
              <w:t>Calulated</w:t>
            </w:r>
          </w:p>
        </w:tc>
        <w:tc>
          <w:tcPr>
            <w:tcW w:w="2160" w:type="dxa"/>
            <w:vAlign w:val="center"/>
          </w:tcPr>
          <w:p w14:paraId="25B44E05" w14:textId="6458B053" w:rsidR="006A22F9" w:rsidRPr="006A22F9" w:rsidRDefault="006A22F9" w:rsidP="006A22F9">
            <w:pPr>
              <w:rPr>
                <w:sz w:val="14"/>
              </w:rPr>
            </w:pPr>
            <w:r>
              <w:rPr>
                <w:sz w:val="14"/>
              </w:rPr>
              <w:t xml:space="preserve">           </w:t>
            </w:r>
            <w:r w:rsidR="00894830">
              <w:rPr>
                <w:sz w:val="14"/>
              </w:rPr>
              <w:t>Calulated</w:t>
            </w:r>
          </w:p>
        </w:tc>
        <w:tc>
          <w:tcPr>
            <w:tcW w:w="2160" w:type="dxa"/>
            <w:vAlign w:val="center"/>
          </w:tcPr>
          <w:p w14:paraId="1121D4AF" w14:textId="7B1BE259" w:rsidR="00795CE0" w:rsidRDefault="00A8683B" w:rsidP="00A8683B">
            <w:r>
              <w:rPr>
                <w:sz w:val="14"/>
              </w:rPr>
              <w:t xml:space="preserve">           </w:t>
            </w:r>
            <w:r w:rsidR="004954C4">
              <w:rPr>
                <w:sz w:val="14"/>
              </w:rPr>
              <w:t>Calcular</w:t>
            </w:r>
          </w:p>
        </w:tc>
      </w:tr>
      <w:tr w:rsidR="00894830" w14:paraId="56EBCBA1" w14:textId="77777777">
        <w:trPr>
          <w:jc w:val="center"/>
        </w:trPr>
        <w:tc>
          <w:tcPr>
            <w:tcW w:w="2160" w:type="dxa"/>
            <w:vAlign w:val="center"/>
          </w:tcPr>
          <w:p w14:paraId="5ABBD724" w14:textId="77777777" w:rsidR="00795CE0" w:rsidRDefault="004954C4">
            <w:pPr>
              <w:jc w:val="center"/>
            </w:pPr>
            <w:r>
              <w:rPr>
                <w:sz w:val="14"/>
              </w:rPr>
              <w:t>5</w:t>
            </w:r>
          </w:p>
        </w:tc>
        <w:tc>
          <w:tcPr>
            <w:tcW w:w="2160" w:type="dxa"/>
            <w:vAlign w:val="center"/>
          </w:tcPr>
          <w:p w14:paraId="733960E2" w14:textId="605D03B5" w:rsidR="00795CE0" w:rsidRDefault="00894830" w:rsidP="00894830">
            <w:r>
              <w:rPr>
                <w:sz w:val="14"/>
              </w:rPr>
              <w:t xml:space="preserve">               </w:t>
            </w:r>
            <w:r w:rsidR="004954C4">
              <w:rPr>
                <w:sz w:val="14"/>
              </w:rPr>
              <w:t>Check</w:t>
            </w:r>
          </w:p>
        </w:tc>
        <w:tc>
          <w:tcPr>
            <w:tcW w:w="2160" w:type="dxa"/>
            <w:vAlign w:val="center"/>
          </w:tcPr>
          <w:p w14:paraId="7B46B203" w14:textId="083D70E7" w:rsidR="00795CE0" w:rsidRDefault="009F4DCF" w:rsidP="009F4DCF">
            <w:r>
              <w:rPr>
                <w:sz w:val="14"/>
              </w:rPr>
              <w:t xml:space="preserve">               </w:t>
            </w:r>
            <w:r w:rsidR="00894830">
              <w:rPr>
                <w:sz w:val="14"/>
              </w:rPr>
              <w:t>Checked</w:t>
            </w:r>
          </w:p>
        </w:tc>
        <w:tc>
          <w:tcPr>
            <w:tcW w:w="2160" w:type="dxa"/>
            <w:vAlign w:val="center"/>
          </w:tcPr>
          <w:p w14:paraId="62281D4A" w14:textId="7F7CAB13" w:rsidR="00795CE0" w:rsidRDefault="006A22F9" w:rsidP="006A22F9">
            <w:r>
              <w:rPr>
                <w:sz w:val="14"/>
              </w:rPr>
              <w:t xml:space="preserve">           </w:t>
            </w:r>
            <w:r w:rsidR="00894830">
              <w:rPr>
                <w:sz w:val="14"/>
              </w:rPr>
              <w:t>Checked</w:t>
            </w:r>
          </w:p>
        </w:tc>
        <w:tc>
          <w:tcPr>
            <w:tcW w:w="2160" w:type="dxa"/>
            <w:vAlign w:val="center"/>
          </w:tcPr>
          <w:p w14:paraId="37F897FE" w14:textId="1A101F45" w:rsidR="00795CE0" w:rsidRDefault="00A8683B" w:rsidP="00A8683B">
            <w:r>
              <w:rPr>
                <w:sz w:val="14"/>
              </w:rPr>
              <w:t xml:space="preserve">           </w:t>
            </w:r>
            <w:r w:rsidR="00894830">
              <w:rPr>
                <w:sz w:val="14"/>
              </w:rPr>
              <w:t>Verificar</w:t>
            </w:r>
          </w:p>
        </w:tc>
      </w:tr>
      <w:tr w:rsidR="00894830" w14:paraId="111F2585" w14:textId="77777777">
        <w:trPr>
          <w:jc w:val="center"/>
        </w:trPr>
        <w:tc>
          <w:tcPr>
            <w:tcW w:w="2160" w:type="dxa"/>
            <w:vAlign w:val="center"/>
          </w:tcPr>
          <w:p w14:paraId="2EEFCFF5" w14:textId="77777777" w:rsidR="00795CE0" w:rsidRDefault="004954C4">
            <w:pPr>
              <w:jc w:val="center"/>
            </w:pPr>
            <w:r>
              <w:rPr>
                <w:sz w:val="14"/>
              </w:rPr>
              <w:t>6</w:t>
            </w:r>
          </w:p>
        </w:tc>
        <w:tc>
          <w:tcPr>
            <w:tcW w:w="2160" w:type="dxa"/>
            <w:vAlign w:val="center"/>
          </w:tcPr>
          <w:p w14:paraId="4109B622" w14:textId="6B641084" w:rsidR="00795CE0" w:rsidRDefault="00894830" w:rsidP="00894830">
            <w:r>
              <w:rPr>
                <w:sz w:val="14"/>
              </w:rPr>
              <w:t xml:space="preserve">               Clean</w:t>
            </w:r>
          </w:p>
        </w:tc>
        <w:tc>
          <w:tcPr>
            <w:tcW w:w="2160" w:type="dxa"/>
            <w:vAlign w:val="center"/>
          </w:tcPr>
          <w:p w14:paraId="2C9CFECF" w14:textId="7197087E" w:rsidR="00795CE0" w:rsidRDefault="009F4DCF" w:rsidP="009F4DCF">
            <w:r>
              <w:rPr>
                <w:sz w:val="14"/>
              </w:rPr>
              <w:t xml:space="preserve">               </w:t>
            </w:r>
            <w:r w:rsidR="004954C4">
              <w:rPr>
                <w:sz w:val="14"/>
              </w:rPr>
              <w:t>Cleaned</w:t>
            </w:r>
          </w:p>
        </w:tc>
        <w:tc>
          <w:tcPr>
            <w:tcW w:w="2160" w:type="dxa"/>
            <w:vAlign w:val="center"/>
          </w:tcPr>
          <w:p w14:paraId="1DE8177B" w14:textId="6C0F9106" w:rsidR="00795CE0" w:rsidRDefault="004B65B3" w:rsidP="004B65B3">
            <w:r>
              <w:rPr>
                <w:sz w:val="14"/>
              </w:rPr>
              <w:t xml:space="preserve">           </w:t>
            </w:r>
            <w:r w:rsidR="00894830">
              <w:rPr>
                <w:sz w:val="14"/>
              </w:rPr>
              <w:t>Cleaned</w:t>
            </w:r>
          </w:p>
        </w:tc>
        <w:tc>
          <w:tcPr>
            <w:tcW w:w="2160" w:type="dxa"/>
            <w:vAlign w:val="center"/>
          </w:tcPr>
          <w:p w14:paraId="6BD979B6" w14:textId="646FF488" w:rsidR="00795CE0" w:rsidRDefault="00A8683B" w:rsidP="00A8683B">
            <w:r>
              <w:rPr>
                <w:sz w:val="14"/>
              </w:rPr>
              <w:t xml:space="preserve">           </w:t>
            </w:r>
            <w:r w:rsidR="00894830">
              <w:rPr>
                <w:sz w:val="14"/>
              </w:rPr>
              <w:t>Limpiar</w:t>
            </w:r>
          </w:p>
        </w:tc>
      </w:tr>
      <w:tr w:rsidR="00894830" w14:paraId="7FAEA6B5" w14:textId="77777777">
        <w:trPr>
          <w:jc w:val="center"/>
        </w:trPr>
        <w:tc>
          <w:tcPr>
            <w:tcW w:w="2160" w:type="dxa"/>
            <w:vAlign w:val="center"/>
          </w:tcPr>
          <w:p w14:paraId="72EF1018" w14:textId="77777777" w:rsidR="00795CE0" w:rsidRDefault="004954C4">
            <w:pPr>
              <w:jc w:val="center"/>
            </w:pPr>
            <w:r>
              <w:rPr>
                <w:sz w:val="14"/>
              </w:rPr>
              <w:t>7</w:t>
            </w:r>
          </w:p>
        </w:tc>
        <w:tc>
          <w:tcPr>
            <w:tcW w:w="2160" w:type="dxa"/>
            <w:vAlign w:val="center"/>
          </w:tcPr>
          <w:p w14:paraId="58494C13" w14:textId="72C76266" w:rsidR="00795CE0" w:rsidRDefault="002E6803" w:rsidP="002E6803">
            <w:r>
              <w:rPr>
                <w:sz w:val="14"/>
              </w:rPr>
              <w:t xml:space="preserve">               </w:t>
            </w:r>
            <w:r w:rsidR="00894830">
              <w:rPr>
                <w:sz w:val="14"/>
              </w:rPr>
              <w:t>Click</w:t>
            </w:r>
          </w:p>
        </w:tc>
        <w:tc>
          <w:tcPr>
            <w:tcW w:w="2160" w:type="dxa"/>
            <w:vAlign w:val="center"/>
          </w:tcPr>
          <w:p w14:paraId="0EF8495A" w14:textId="2F933EAE" w:rsidR="00795CE0" w:rsidRDefault="001225E4" w:rsidP="001225E4">
            <w:r>
              <w:rPr>
                <w:sz w:val="14"/>
              </w:rPr>
              <w:t xml:space="preserve">               </w:t>
            </w:r>
            <w:r w:rsidR="00894830">
              <w:rPr>
                <w:sz w:val="14"/>
              </w:rPr>
              <w:t>C</w:t>
            </w:r>
            <w:r>
              <w:rPr>
                <w:sz w:val="14"/>
              </w:rPr>
              <w:t>licked</w:t>
            </w:r>
          </w:p>
        </w:tc>
        <w:tc>
          <w:tcPr>
            <w:tcW w:w="2160" w:type="dxa"/>
            <w:vAlign w:val="center"/>
          </w:tcPr>
          <w:p w14:paraId="6622AA01" w14:textId="5C65F058" w:rsidR="00795CE0" w:rsidRDefault="00894830" w:rsidP="00894830">
            <w:r>
              <w:rPr>
                <w:sz w:val="14"/>
              </w:rPr>
              <w:t xml:space="preserve">           </w:t>
            </w:r>
            <w:r w:rsidR="004954C4">
              <w:rPr>
                <w:sz w:val="14"/>
              </w:rPr>
              <w:t>Clicked</w:t>
            </w:r>
          </w:p>
        </w:tc>
        <w:tc>
          <w:tcPr>
            <w:tcW w:w="2160" w:type="dxa"/>
            <w:vAlign w:val="center"/>
          </w:tcPr>
          <w:p w14:paraId="5AE0DDED" w14:textId="4638051B" w:rsidR="00795CE0" w:rsidRDefault="004954C4">
            <w:pPr>
              <w:jc w:val="center"/>
            </w:pPr>
            <w:r>
              <w:rPr>
                <w:sz w:val="14"/>
              </w:rPr>
              <w:t>___</w:t>
            </w:r>
            <w:r w:rsidR="00A8683B">
              <w:rPr>
                <w:sz w:val="14"/>
              </w:rPr>
              <w:t xml:space="preserve"> </w:t>
            </w:r>
            <w:r w:rsidR="00894830">
              <w:rPr>
                <w:sz w:val="14"/>
              </w:rPr>
              <w:t>Hacer cli</w:t>
            </w:r>
            <w:r>
              <w:rPr>
                <w:sz w:val="14"/>
              </w:rPr>
              <w:t>___________</w:t>
            </w:r>
          </w:p>
        </w:tc>
      </w:tr>
      <w:tr w:rsidR="00894830" w14:paraId="7823C05E" w14:textId="77777777">
        <w:trPr>
          <w:jc w:val="center"/>
        </w:trPr>
        <w:tc>
          <w:tcPr>
            <w:tcW w:w="2160" w:type="dxa"/>
            <w:vAlign w:val="center"/>
          </w:tcPr>
          <w:p w14:paraId="6A3E773F" w14:textId="77777777" w:rsidR="00795CE0" w:rsidRDefault="004954C4">
            <w:pPr>
              <w:jc w:val="center"/>
            </w:pPr>
            <w:r>
              <w:rPr>
                <w:sz w:val="14"/>
              </w:rPr>
              <w:t>8</w:t>
            </w:r>
          </w:p>
        </w:tc>
        <w:tc>
          <w:tcPr>
            <w:tcW w:w="2160" w:type="dxa"/>
            <w:vAlign w:val="center"/>
          </w:tcPr>
          <w:p w14:paraId="797191B6" w14:textId="165B7543" w:rsidR="00795CE0" w:rsidRDefault="00526704" w:rsidP="00526704">
            <w:r>
              <w:rPr>
                <w:sz w:val="14"/>
              </w:rPr>
              <w:t xml:space="preserve">               </w:t>
            </w:r>
            <w:r w:rsidR="00894830">
              <w:rPr>
                <w:sz w:val="14"/>
              </w:rPr>
              <w:t>Clone</w:t>
            </w:r>
          </w:p>
        </w:tc>
        <w:tc>
          <w:tcPr>
            <w:tcW w:w="2160" w:type="dxa"/>
            <w:vAlign w:val="center"/>
          </w:tcPr>
          <w:p w14:paraId="14EFED8E" w14:textId="32ECBEC9" w:rsidR="00795CE0" w:rsidRDefault="001225E4" w:rsidP="001225E4">
            <w:r>
              <w:rPr>
                <w:sz w:val="14"/>
              </w:rPr>
              <w:t xml:space="preserve">               </w:t>
            </w:r>
            <w:r w:rsidR="00894830">
              <w:rPr>
                <w:sz w:val="14"/>
              </w:rPr>
              <w:t>Cloned</w:t>
            </w:r>
          </w:p>
        </w:tc>
        <w:tc>
          <w:tcPr>
            <w:tcW w:w="2160" w:type="dxa"/>
            <w:vAlign w:val="center"/>
          </w:tcPr>
          <w:p w14:paraId="53790C91" w14:textId="2DB67DC7" w:rsidR="00795CE0" w:rsidRDefault="004B65B3" w:rsidP="004B65B3">
            <w:r>
              <w:rPr>
                <w:sz w:val="14"/>
              </w:rPr>
              <w:t xml:space="preserve">           </w:t>
            </w:r>
            <w:r w:rsidR="00894830">
              <w:rPr>
                <w:sz w:val="14"/>
              </w:rPr>
              <w:t>Cloned</w:t>
            </w:r>
          </w:p>
        </w:tc>
        <w:tc>
          <w:tcPr>
            <w:tcW w:w="2160" w:type="dxa"/>
            <w:vAlign w:val="center"/>
          </w:tcPr>
          <w:p w14:paraId="65E4086A" w14:textId="630BCC27" w:rsidR="00795CE0" w:rsidRDefault="00A8683B" w:rsidP="00A8683B">
            <w:r>
              <w:rPr>
                <w:sz w:val="14"/>
              </w:rPr>
              <w:t xml:space="preserve">           </w:t>
            </w:r>
            <w:r w:rsidR="004954C4">
              <w:rPr>
                <w:sz w:val="14"/>
              </w:rPr>
              <w:t>Clonar</w:t>
            </w:r>
          </w:p>
        </w:tc>
      </w:tr>
      <w:tr w:rsidR="00894830" w14:paraId="57F3D25B" w14:textId="77777777">
        <w:trPr>
          <w:jc w:val="center"/>
        </w:trPr>
        <w:tc>
          <w:tcPr>
            <w:tcW w:w="2160" w:type="dxa"/>
            <w:vAlign w:val="center"/>
          </w:tcPr>
          <w:p w14:paraId="0E97CBA4" w14:textId="77777777" w:rsidR="00795CE0" w:rsidRDefault="004954C4">
            <w:pPr>
              <w:jc w:val="center"/>
            </w:pPr>
            <w:r>
              <w:rPr>
                <w:sz w:val="14"/>
              </w:rPr>
              <w:t>9</w:t>
            </w:r>
          </w:p>
        </w:tc>
        <w:tc>
          <w:tcPr>
            <w:tcW w:w="2160" w:type="dxa"/>
            <w:vAlign w:val="center"/>
          </w:tcPr>
          <w:p w14:paraId="706BFEDC" w14:textId="679F26E9" w:rsidR="00795CE0" w:rsidRDefault="00746EF2" w:rsidP="00746EF2">
            <w:r>
              <w:rPr>
                <w:sz w:val="14"/>
              </w:rPr>
              <w:t xml:space="preserve">               </w:t>
            </w:r>
            <w:r w:rsidR="004954C4">
              <w:rPr>
                <w:sz w:val="14"/>
              </w:rPr>
              <w:t>Close</w:t>
            </w:r>
          </w:p>
        </w:tc>
        <w:tc>
          <w:tcPr>
            <w:tcW w:w="2160" w:type="dxa"/>
            <w:vAlign w:val="center"/>
          </w:tcPr>
          <w:p w14:paraId="7A1D252B" w14:textId="76089D9B" w:rsidR="00795CE0" w:rsidRDefault="007A75A0" w:rsidP="007A75A0">
            <w:r>
              <w:rPr>
                <w:sz w:val="14"/>
              </w:rPr>
              <w:t xml:space="preserve">               </w:t>
            </w:r>
            <w:r w:rsidR="00894830">
              <w:rPr>
                <w:sz w:val="14"/>
              </w:rPr>
              <w:t>Closed</w:t>
            </w:r>
          </w:p>
        </w:tc>
        <w:tc>
          <w:tcPr>
            <w:tcW w:w="2160" w:type="dxa"/>
            <w:vAlign w:val="center"/>
          </w:tcPr>
          <w:p w14:paraId="4B27EE83" w14:textId="6278E319" w:rsidR="00795CE0" w:rsidRDefault="004B65B3" w:rsidP="004B65B3">
            <w:r>
              <w:rPr>
                <w:sz w:val="14"/>
              </w:rPr>
              <w:t xml:space="preserve">           </w:t>
            </w:r>
            <w:r w:rsidR="00894830">
              <w:rPr>
                <w:sz w:val="14"/>
              </w:rPr>
              <w:t>Closed</w:t>
            </w:r>
          </w:p>
        </w:tc>
        <w:tc>
          <w:tcPr>
            <w:tcW w:w="2160" w:type="dxa"/>
            <w:vAlign w:val="center"/>
          </w:tcPr>
          <w:p w14:paraId="55F5F639" w14:textId="0366D49F" w:rsidR="00795CE0" w:rsidRDefault="00A8683B" w:rsidP="00A8683B">
            <w:r>
              <w:rPr>
                <w:sz w:val="14"/>
              </w:rPr>
              <w:t xml:space="preserve">           </w:t>
            </w:r>
            <w:r w:rsidR="00894830">
              <w:rPr>
                <w:sz w:val="14"/>
              </w:rPr>
              <w:t>Cerrar</w:t>
            </w:r>
          </w:p>
        </w:tc>
      </w:tr>
      <w:tr w:rsidR="00894830" w14:paraId="65892882" w14:textId="77777777">
        <w:trPr>
          <w:jc w:val="center"/>
        </w:trPr>
        <w:tc>
          <w:tcPr>
            <w:tcW w:w="2160" w:type="dxa"/>
            <w:vAlign w:val="center"/>
          </w:tcPr>
          <w:p w14:paraId="3FD9CB3E" w14:textId="77777777" w:rsidR="00795CE0" w:rsidRDefault="004954C4">
            <w:pPr>
              <w:jc w:val="center"/>
            </w:pPr>
            <w:r>
              <w:rPr>
                <w:sz w:val="14"/>
              </w:rPr>
              <w:t>10</w:t>
            </w:r>
          </w:p>
        </w:tc>
        <w:tc>
          <w:tcPr>
            <w:tcW w:w="2160" w:type="dxa"/>
            <w:vAlign w:val="center"/>
          </w:tcPr>
          <w:p w14:paraId="2156EFBA" w14:textId="0F092774" w:rsidR="00795CE0" w:rsidRDefault="000A13B9" w:rsidP="000A13B9">
            <w:r>
              <w:rPr>
                <w:sz w:val="14"/>
              </w:rPr>
              <w:t xml:space="preserve">               </w:t>
            </w:r>
            <w:r w:rsidR="00894830">
              <w:rPr>
                <w:sz w:val="14"/>
              </w:rPr>
              <w:t>Comment</w:t>
            </w:r>
          </w:p>
        </w:tc>
        <w:tc>
          <w:tcPr>
            <w:tcW w:w="2160" w:type="dxa"/>
            <w:vAlign w:val="center"/>
          </w:tcPr>
          <w:p w14:paraId="1F37831F" w14:textId="77777777" w:rsidR="00795CE0" w:rsidRDefault="004954C4">
            <w:pPr>
              <w:jc w:val="center"/>
            </w:pPr>
            <w:r>
              <w:rPr>
                <w:sz w:val="14"/>
              </w:rPr>
              <w:t>Commented</w:t>
            </w:r>
          </w:p>
        </w:tc>
        <w:tc>
          <w:tcPr>
            <w:tcW w:w="2160" w:type="dxa"/>
            <w:vAlign w:val="center"/>
          </w:tcPr>
          <w:p w14:paraId="2FADF9DB" w14:textId="7158364A" w:rsidR="00795CE0" w:rsidRDefault="004B65B3" w:rsidP="004B65B3">
            <w:r>
              <w:rPr>
                <w:sz w:val="14"/>
              </w:rPr>
              <w:t xml:space="preserve">           </w:t>
            </w:r>
            <w:r w:rsidR="001236DE">
              <w:rPr>
                <w:sz w:val="14"/>
              </w:rPr>
              <w:t>Commented</w:t>
            </w:r>
          </w:p>
        </w:tc>
        <w:tc>
          <w:tcPr>
            <w:tcW w:w="2160" w:type="dxa"/>
            <w:vAlign w:val="center"/>
          </w:tcPr>
          <w:p w14:paraId="405705E0" w14:textId="194DFA27" w:rsidR="00795CE0" w:rsidRDefault="00A8683B" w:rsidP="00A8683B">
            <w:r>
              <w:rPr>
                <w:sz w:val="14"/>
              </w:rPr>
              <w:t xml:space="preserve">           </w:t>
            </w:r>
            <w:r w:rsidR="001236DE">
              <w:rPr>
                <w:sz w:val="14"/>
              </w:rPr>
              <w:t>Comentar</w:t>
            </w:r>
          </w:p>
        </w:tc>
      </w:tr>
      <w:tr w:rsidR="00894830" w14:paraId="416830FF" w14:textId="77777777">
        <w:trPr>
          <w:jc w:val="center"/>
        </w:trPr>
        <w:tc>
          <w:tcPr>
            <w:tcW w:w="2160" w:type="dxa"/>
            <w:vAlign w:val="center"/>
          </w:tcPr>
          <w:p w14:paraId="59E3DDAA" w14:textId="77777777" w:rsidR="00795CE0" w:rsidRDefault="004954C4">
            <w:pPr>
              <w:jc w:val="center"/>
            </w:pPr>
            <w:r>
              <w:rPr>
                <w:sz w:val="14"/>
              </w:rPr>
              <w:t>11</w:t>
            </w:r>
          </w:p>
        </w:tc>
        <w:tc>
          <w:tcPr>
            <w:tcW w:w="2160" w:type="dxa"/>
            <w:vAlign w:val="center"/>
          </w:tcPr>
          <w:p w14:paraId="15BBA5D1" w14:textId="2CE2AD8F" w:rsidR="00795CE0" w:rsidRDefault="000A13B9" w:rsidP="000A13B9">
            <w:r>
              <w:rPr>
                <w:sz w:val="14"/>
              </w:rPr>
              <w:t xml:space="preserve">               </w:t>
            </w:r>
            <w:r w:rsidR="001236DE">
              <w:rPr>
                <w:sz w:val="14"/>
              </w:rPr>
              <w:t>Configure</w:t>
            </w:r>
          </w:p>
        </w:tc>
        <w:tc>
          <w:tcPr>
            <w:tcW w:w="2160" w:type="dxa"/>
            <w:vAlign w:val="center"/>
          </w:tcPr>
          <w:p w14:paraId="5AD4FB58" w14:textId="7CE0B6BE" w:rsidR="00795CE0" w:rsidRDefault="000001BA" w:rsidP="000001BA">
            <w:r>
              <w:rPr>
                <w:sz w:val="14"/>
              </w:rPr>
              <w:t xml:space="preserve">               </w:t>
            </w:r>
            <w:r w:rsidR="001236DE">
              <w:rPr>
                <w:sz w:val="14"/>
              </w:rPr>
              <w:t>Configured</w:t>
            </w:r>
          </w:p>
        </w:tc>
        <w:tc>
          <w:tcPr>
            <w:tcW w:w="2160" w:type="dxa"/>
            <w:vAlign w:val="center"/>
          </w:tcPr>
          <w:p w14:paraId="37BB568E" w14:textId="227789C2" w:rsidR="00795CE0" w:rsidRDefault="004B65B3" w:rsidP="004B65B3">
            <w:r>
              <w:rPr>
                <w:sz w:val="14"/>
              </w:rPr>
              <w:t xml:space="preserve">           </w:t>
            </w:r>
            <w:r w:rsidR="004954C4">
              <w:rPr>
                <w:sz w:val="14"/>
              </w:rPr>
              <w:t>Configured</w:t>
            </w:r>
          </w:p>
        </w:tc>
        <w:tc>
          <w:tcPr>
            <w:tcW w:w="2160" w:type="dxa"/>
            <w:vAlign w:val="center"/>
          </w:tcPr>
          <w:p w14:paraId="28F45B88" w14:textId="1D6FD3A4" w:rsidR="00795CE0" w:rsidRDefault="00A8683B" w:rsidP="00A8683B">
            <w:r>
              <w:rPr>
                <w:sz w:val="14"/>
              </w:rPr>
              <w:t xml:space="preserve">           </w:t>
            </w:r>
            <w:r w:rsidR="001236DE">
              <w:rPr>
                <w:sz w:val="14"/>
              </w:rPr>
              <w:t>Configurar</w:t>
            </w:r>
          </w:p>
        </w:tc>
      </w:tr>
      <w:tr w:rsidR="00894830" w14:paraId="0BBF8459" w14:textId="77777777">
        <w:trPr>
          <w:jc w:val="center"/>
        </w:trPr>
        <w:tc>
          <w:tcPr>
            <w:tcW w:w="2160" w:type="dxa"/>
            <w:vAlign w:val="center"/>
          </w:tcPr>
          <w:p w14:paraId="552C7024" w14:textId="77777777" w:rsidR="00795CE0" w:rsidRDefault="004954C4">
            <w:pPr>
              <w:jc w:val="center"/>
            </w:pPr>
            <w:r>
              <w:rPr>
                <w:sz w:val="14"/>
              </w:rPr>
              <w:t>12</w:t>
            </w:r>
          </w:p>
        </w:tc>
        <w:tc>
          <w:tcPr>
            <w:tcW w:w="2160" w:type="dxa"/>
            <w:vAlign w:val="center"/>
          </w:tcPr>
          <w:p w14:paraId="24D6F630" w14:textId="525E5042" w:rsidR="00795CE0" w:rsidRDefault="000A13B9" w:rsidP="000A13B9">
            <w:r>
              <w:rPr>
                <w:sz w:val="14"/>
              </w:rPr>
              <w:t xml:space="preserve">           </w:t>
            </w:r>
            <w:r w:rsidR="004437B7">
              <w:rPr>
                <w:sz w:val="14"/>
              </w:rPr>
              <w:t xml:space="preserve">    </w:t>
            </w:r>
            <w:r w:rsidR="001236DE">
              <w:rPr>
                <w:sz w:val="14"/>
              </w:rPr>
              <w:t>C</w:t>
            </w:r>
            <w:r w:rsidR="00B228D3">
              <w:rPr>
                <w:sz w:val="14"/>
              </w:rPr>
              <w:t>onnect</w:t>
            </w:r>
          </w:p>
        </w:tc>
        <w:tc>
          <w:tcPr>
            <w:tcW w:w="2160" w:type="dxa"/>
            <w:vAlign w:val="center"/>
          </w:tcPr>
          <w:p w14:paraId="65AF527F" w14:textId="5D533143" w:rsidR="00795CE0" w:rsidRDefault="00222700" w:rsidP="00222700">
            <w:r>
              <w:rPr>
                <w:sz w:val="14"/>
              </w:rPr>
              <w:t xml:space="preserve">               </w:t>
            </w:r>
            <w:r w:rsidR="00B228D3">
              <w:rPr>
                <w:sz w:val="14"/>
              </w:rPr>
              <w:t>Connecte</w:t>
            </w:r>
            <w:r>
              <w:rPr>
                <w:sz w:val="14"/>
              </w:rPr>
              <w:t>d</w:t>
            </w:r>
          </w:p>
        </w:tc>
        <w:tc>
          <w:tcPr>
            <w:tcW w:w="2160" w:type="dxa"/>
            <w:vAlign w:val="center"/>
          </w:tcPr>
          <w:p w14:paraId="11FCC1C8" w14:textId="6ACD1229" w:rsidR="00795CE0" w:rsidRDefault="004B65B3" w:rsidP="004B65B3">
            <w:r>
              <w:rPr>
                <w:sz w:val="14"/>
              </w:rPr>
              <w:t xml:space="preserve">           </w:t>
            </w:r>
            <w:r w:rsidR="00B228D3">
              <w:rPr>
                <w:sz w:val="14"/>
              </w:rPr>
              <w:t>Connected</w:t>
            </w:r>
          </w:p>
        </w:tc>
        <w:tc>
          <w:tcPr>
            <w:tcW w:w="2160" w:type="dxa"/>
            <w:vAlign w:val="center"/>
          </w:tcPr>
          <w:p w14:paraId="28A2E1DC" w14:textId="73ED401B" w:rsidR="00795CE0" w:rsidRDefault="00A8683B" w:rsidP="00A8683B">
            <w:r>
              <w:rPr>
                <w:sz w:val="14"/>
              </w:rPr>
              <w:t xml:space="preserve">           </w:t>
            </w:r>
            <w:r w:rsidR="004954C4">
              <w:rPr>
                <w:sz w:val="14"/>
              </w:rPr>
              <w:t>Conectar</w:t>
            </w:r>
          </w:p>
        </w:tc>
      </w:tr>
      <w:tr w:rsidR="00894830" w14:paraId="1ED77DB6" w14:textId="77777777">
        <w:trPr>
          <w:jc w:val="center"/>
        </w:trPr>
        <w:tc>
          <w:tcPr>
            <w:tcW w:w="2160" w:type="dxa"/>
            <w:vAlign w:val="center"/>
          </w:tcPr>
          <w:p w14:paraId="4D45127D" w14:textId="77777777" w:rsidR="00795CE0" w:rsidRDefault="004954C4">
            <w:pPr>
              <w:jc w:val="center"/>
            </w:pPr>
            <w:r>
              <w:rPr>
                <w:sz w:val="14"/>
              </w:rPr>
              <w:t>13</w:t>
            </w:r>
          </w:p>
        </w:tc>
        <w:tc>
          <w:tcPr>
            <w:tcW w:w="2160" w:type="dxa"/>
            <w:vAlign w:val="center"/>
          </w:tcPr>
          <w:p w14:paraId="6DE31C2D" w14:textId="46487B48" w:rsidR="00795CE0" w:rsidRDefault="00960988" w:rsidP="00960988">
            <w:r>
              <w:rPr>
                <w:sz w:val="14"/>
              </w:rPr>
              <w:t xml:space="preserve">               </w:t>
            </w:r>
            <w:r w:rsidR="004954C4">
              <w:rPr>
                <w:sz w:val="14"/>
              </w:rPr>
              <w:t>Convert</w:t>
            </w:r>
          </w:p>
        </w:tc>
        <w:tc>
          <w:tcPr>
            <w:tcW w:w="2160" w:type="dxa"/>
            <w:vAlign w:val="center"/>
          </w:tcPr>
          <w:p w14:paraId="3CBCD13A" w14:textId="729F5BB2" w:rsidR="00795CE0" w:rsidRDefault="00222700" w:rsidP="00222700">
            <w:r>
              <w:rPr>
                <w:sz w:val="14"/>
              </w:rPr>
              <w:t xml:space="preserve">      </w:t>
            </w:r>
            <w:r w:rsidR="00076147">
              <w:rPr>
                <w:sz w:val="14"/>
              </w:rPr>
              <w:t xml:space="preserve">         </w:t>
            </w:r>
            <w:r w:rsidR="00B228D3">
              <w:rPr>
                <w:sz w:val="14"/>
              </w:rPr>
              <w:t>Converted</w:t>
            </w:r>
          </w:p>
        </w:tc>
        <w:tc>
          <w:tcPr>
            <w:tcW w:w="2160" w:type="dxa"/>
            <w:vAlign w:val="center"/>
          </w:tcPr>
          <w:p w14:paraId="32B360AF" w14:textId="469A2B25" w:rsidR="00795CE0" w:rsidRDefault="00FE1A98" w:rsidP="00FE1A98">
            <w:r>
              <w:rPr>
                <w:sz w:val="14"/>
              </w:rPr>
              <w:t xml:space="preserve">           </w:t>
            </w:r>
            <w:r w:rsidR="00B228D3">
              <w:rPr>
                <w:sz w:val="14"/>
              </w:rPr>
              <w:t>Converted</w:t>
            </w:r>
          </w:p>
        </w:tc>
        <w:tc>
          <w:tcPr>
            <w:tcW w:w="2160" w:type="dxa"/>
            <w:vAlign w:val="center"/>
          </w:tcPr>
          <w:p w14:paraId="2690DF69" w14:textId="0735B361" w:rsidR="00795CE0" w:rsidRDefault="00A8683B" w:rsidP="00A8683B">
            <w:r>
              <w:rPr>
                <w:sz w:val="14"/>
              </w:rPr>
              <w:t xml:space="preserve">           </w:t>
            </w:r>
            <w:r w:rsidR="00B228D3">
              <w:rPr>
                <w:sz w:val="14"/>
              </w:rPr>
              <w:t>Convertir</w:t>
            </w:r>
          </w:p>
        </w:tc>
      </w:tr>
      <w:tr w:rsidR="00894830" w14:paraId="249880A2" w14:textId="77777777">
        <w:trPr>
          <w:jc w:val="center"/>
        </w:trPr>
        <w:tc>
          <w:tcPr>
            <w:tcW w:w="2160" w:type="dxa"/>
            <w:vAlign w:val="center"/>
          </w:tcPr>
          <w:p w14:paraId="4BFE7C4B" w14:textId="77777777" w:rsidR="00795CE0" w:rsidRDefault="004954C4">
            <w:pPr>
              <w:jc w:val="center"/>
            </w:pPr>
            <w:r>
              <w:rPr>
                <w:sz w:val="14"/>
              </w:rPr>
              <w:t>14</w:t>
            </w:r>
          </w:p>
        </w:tc>
        <w:tc>
          <w:tcPr>
            <w:tcW w:w="2160" w:type="dxa"/>
            <w:vAlign w:val="center"/>
          </w:tcPr>
          <w:p w14:paraId="7CF32687" w14:textId="518D1BA7" w:rsidR="00795CE0" w:rsidRDefault="00105E02" w:rsidP="00105E02">
            <w:r>
              <w:rPr>
                <w:sz w:val="14"/>
              </w:rPr>
              <w:t xml:space="preserve">               </w:t>
            </w:r>
            <w:r w:rsidR="00B228D3">
              <w:rPr>
                <w:sz w:val="14"/>
              </w:rPr>
              <w:t>Copy</w:t>
            </w:r>
          </w:p>
        </w:tc>
        <w:tc>
          <w:tcPr>
            <w:tcW w:w="2160" w:type="dxa"/>
            <w:vAlign w:val="center"/>
          </w:tcPr>
          <w:p w14:paraId="171A0EB8" w14:textId="27FE136C" w:rsidR="00795CE0" w:rsidRDefault="00076147" w:rsidP="00076147">
            <w:r>
              <w:rPr>
                <w:sz w:val="14"/>
              </w:rPr>
              <w:t xml:space="preserve">               </w:t>
            </w:r>
            <w:r w:rsidR="004954C4">
              <w:rPr>
                <w:sz w:val="14"/>
              </w:rPr>
              <w:t>Copied</w:t>
            </w:r>
          </w:p>
        </w:tc>
        <w:tc>
          <w:tcPr>
            <w:tcW w:w="2160" w:type="dxa"/>
            <w:vAlign w:val="center"/>
          </w:tcPr>
          <w:p w14:paraId="5DB35E1E" w14:textId="0A688A3B" w:rsidR="00795CE0" w:rsidRDefault="00FE1A98" w:rsidP="00FE1A98">
            <w:r>
              <w:rPr>
                <w:sz w:val="14"/>
              </w:rPr>
              <w:t xml:space="preserve">     </w:t>
            </w:r>
            <w:r w:rsidR="00B228D3">
              <w:rPr>
                <w:sz w:val="14"/>
              </w:rPr>
              <w:t xml:space="preserve">      Copied</w:t>
            </w:r>
          </w:p>
        </w:tc>
        <w:tc>
          <w:tcPr>
            <w:tcW w:w="2160" w:type="dxa"/>
            <w:vAlign w:val="center"/>
          </w:tcPr>
          <w:p w14:paraId="452E845B" w14:textId="51A606CE" w:rsidR="00795CE0" w:rsidRDefault="00A8683B" w:rsidP="00A8683B">
            <w:r>
              <w:rPr>
                <w:sz w:val="14"/>
              </w:rPr>
              <w:t xml:space="preserve">           </w:t>
            </w:r>
            <w:r w:rsidR="00B228D3">
              <w:rPr>
                <w:sz w:val="14"/>
              </w:rPr>
              <w:t>Copiar</w:t>
            </w:r>
          </w:p>
        </w:tc>
      </w:tr>
      <w:tr w:rsidR="00894830" w14:paraId="00F48F26" w14:textId="77777777">
        <w:trPr>
          <w:jc w:val="center"/>
        </w:trPr>
        <w:tc>
          <w:tcPr>
            <w:tcW w:w="2160" w:type="dxa"/>
            <w:vAlign w:val="center"/>
          </w:tcPr>
          <w:p w14:paraId="098B9E12" w14:textId="77777777" w:rsidR="00795CE0" w:rsidRDefault="004954C4">
            <w:pPr>
              <w:jc w:val="center"/>
            </w:pPr>
            <w:r>
              <w:rPr>
                <w:sz w:val="14"/>
              </w:rPr>
              <w:t>15</w:t>
            </w:r>
          </w:p>
        </w:tc>
        <w:tc>
          <w:tcPr>
            <w:tcW w:w="2160" w:type="dxa"/>
            <w:vAlign w:val="center"/>
          </w:tcPr>
          <w:p w14:paraId="4C3BDC80" w14:textId="2D6AC11E" w:rsidR="00795CE0" w:rsidRDefault="006428D6" w:rsidP="006428D6">
            <w:r>
              <w:rPr>
                <w:sz w:val="14"/>
              </w:rPr>
              <w:t xml:space="preserve">               </w:t>
            </w:r>
            <w:r w:rsidR="00834BCE">
              <w:rPr>
                <w:sz w:val="14"/>
              </w:rPr>
              <w:t>Debug</w:t>
            </w:r>
          </w:p>
        </w:tc>
        <w:tc>
          <w:tcPr>
            <w:tcW w:w="2160" w:type="dxa"/>
            <w:vAlign w:val="center"/>
          </w:tcPr>
          <w:p w14:paraId="2F86EAAD" w14:textId="1412DE82" w:rsidR="00795CE0" w:rsidRDefault="00C13844" w:rsidP="00C13844">
            <w:r>
              <w:rPr>
                <w:sz w:val="14"/>
              </w:rPr>
              <w:t xml:space="preserve">               </w:t>
            </w:r>
            <w:r w:rsidR="00834BCE">
              <w:rPr>
                <w:sz w:val="14"/>
              </w:rPr>
              <w:t>Debugged</w:t>
            </w:r>
          </w:p>
        </w:tc>
        <w:tc>
          <w:tcPr>
            <w:tcW w:w="2160" w:type="dxa"/>
            <w:vAlign w:val="center"/>
          </w:tcPr>
          <w:p w14:paraId="65E5AFF5" w14:textId="723B6F46" w:rsidR="00795CE0" w:rsidRDefault="00FE1A98" w:rsidP="00FE1A98">
            <w:r>
              <w:rPr>
                <w:sz w:val="14"/>
              </w:rPr>
              <w:t xml:space="preserve"> </w:t>
            </w:r>
            <w:r w:rsidR="00F67FFA">
              <w:rPr>
                <w:sz w:val="14"/>
              </w:rPr>
              <w:t xml:space="preserve">          </w:t>
            </w:r>
            <w:r w:rsidR="004954C4">
              <w:rPr>
                <w:sz w:val="14"/>
              </w:rPr>
              <w:t>Debugged</w:t>
            </w:r>
          </w:p>
        </w:tc>
        <w:tc>
          <w:tcPr>
            <w:tcW w:w="2160" w:type="dxa"/>
            <w:vAlign w:val="center"/>
          </w:tcPr>
          <w:p w14:paraId="379C444A" w14:textId="2B866F23" w:rsidR="00795CE0" w:rsidRDefault="00834BCE">
            <w:pPr>
              <w:jc w:val="center"/>
            </w:pPr>
            <w:r>
              <w:rPr>
                <w:sz w:val="14"/>
              </w:rPr>
              <w:t>Depurar / Buscar</w:t>
            </w:r>
          </w:p>
        </w:tc>
      </w:tr>
      <w:tr w:rsidR="00894830" w14:paraId="0AEE30DB" w14:textId="77777777">
        <w:trPr>
          <w:jc w:val="center"/>
        </w:trPr>
        <w:tc>
          <w:tcPr>
            <w:tcW w:w="2160" w:type="dxa"/>
            <w:vAlign w:val="center"/>
          </w:tcPr>
          <w:p w14:paraId="41244420" w14:textId="77777777" w:rsidR="00795CE0" w:rsidRDefault="004954C4">
            <w:pPr>
              <w:jc w:val="center"/>
            </w:pPr>
            <w:r>
              <w:rPr>
                <w:sz w:val="14"/>
              </w:rPr>
              <w:t>16</w:t>
            </w:r>
          </w:p>
        </w:tc>
        <w:tc>
          <w:tcPr>
            <w:tcW w:w="2160" w:type="dxa"/>
            <w:vAlign w:val="center"/>
          </w:tcPr>
          <w:p w14:paraId="2756569F" w14:textId="396F43E6" w:rsidR="00795CE0" w:rsidRDefault="00105E02" w:rsidP="00105E02">
            <w:r>
              <w:rPr>
                <w:sz w:val="14"/>
              </w:rPr>
              <w:t xml:space="preserve">               </w:t>
            </w:r>
            <w:r w:rsidR="00834BCE">
              <w:rPr>
                <w:sz w:val="14"/>
              </w:rPr>
              <w:t>Delete</w:t>
            </w:r>
          </w:p>
        </w:tc>
        <w:tc>
          <w:tcPr>
            <w:tcW w:w="2160" w:type="dxa"/>
            <w:vAlign w:val="center"/>
          </w:tcPr>
          <w:p w14:paraId="3645CC48" w14:textId="5257EC62" w:rsidR="00795CE0" w:rsidRDefault="00C13844" w:rsidP="00C13844">
            <w:r>
              <w:rPr>
                <w:sz w:val="14"/>
              </w:rPr>
              <w:t xml:space="preserve">               </w:t>
            </w:r>
            <w:r w:rsidR="00834BCE">
              <w:rPr>
                <w:sz w:val="14"/>
              </w:rPr>
              <w:t>Deleted</w:t>
            </w:r>
          </w:p>
        </w:tc>
        <w:tc>
          <w:tcPr>
            <w:tcW w:w="2160" w:type="dxa"/>
            <w:vAlign w:val="center"/>
          </w:tcPr>
          <w:p w14:paraId="2EBABAAD" w14:textId="4A254319" w:rsidR="00795CE0" w:rsidRDefault="00F67FFA" w:rsidP="00F67FFA">
            <w:r>
              <w:rPr>
                <w:sz w:val="14"/>
              </w:rPr>
              <w:t xml:space="preserve">           </w:t>
            </w:r>
            <w:r w:rsidR="00834BCE">
              <w:rPr>
                <w:sz w:val="14"/>
              </w:rPr>
              <w:t>Deleted</w:t>
            </w:r>
          </w:p>
        </w:tc>
        <w:tc>
          <w:tcPr>
            <w:tcW w:w="2160" w:type="dxa"/>
            <w:vAlign w:val="center"/>
          </w:tcPr>
          <w:p w14:paraId="4C98547E" w14:textId="49D66BD7" w:rsidR="00795CE0" w:rsidRDefault="00A8683B" w:rsidP="00A8683B">
            <w:r>
              <w:rPr>
                <w:sz w:val="14"/>
              </w:rPr>
              <w:t xml:space="preserve">            </w:t>
            </w:r>
            <w:r w:rsidR="004954C4">
              <w:rPr>
                <w:sz w:val="14"/>
              </w:rPr>
              <w:t>Borrar / Eliminar</w:t>
            </w:r>
          </w:p>
        </w:tc>
      </w:tr>
      <w:tr w:rsidR="00894830" w14:paraId="30A939EA" w14:textId="77777777">
        <w:trPr>
          <w:jc w:val="center"/>
        </w:trPr>
        <w:tc>
          <w:tcPr>
            <w:tcW w:w="2160" w:type="dxa"/>
            <w:vAlign w:val="center"/>
          </w:tcPr>
          <w:p w14:paraId="6ED4F52F" w14:textId="77777777" w:rsidR="00795CE0" w:rsidRDefault="004954C4">
            <w:pPr>
              <w:jc w:val="center"/>
            </w:pPr>
            <w:r>
              <w:rPr>
                <w:sz w:val="14"/>
              </w:rPr>
              <w:t>17</w:t>
            </w:r>
          </w:p>
        </w:tc>
        <w:tc>
          <w:tcPr>
            <w:tcW w:w="2160" w:type="dxa"/>
            <w:vAlign w:val="center"/>
          </w:tcPr>
          <w:p w14:paraId="7ACEEBAE" w14:textId="006B8E71" w:rsidR="00795CE0" w:rsidRDefault="00105E02" w:rsidP="00105E02">
            <w:r>
              <w:rPr>
                <w:sz w:val="14"/>
              </w:rPr>
              <w:t xml:space="preserve">           </w:t>
            </w:r>
            <w:r w:rsidR="004A5EAE">
              <w:rPr>
                <w:sz w:val="14"/>
              </w:rPr>
              <w:t xml:space="preserve">    </w:t>
            </w:r>
            <w:r w:rsidR="004954C4">
              <w:rPr>
                <w:sz w:val="14"/>
              </w:rPr>
              <w:t>Deploy</w:t>
            </w:r>
          </w:p>
        </w:tc>
        <w:tc>
          <w:tcPr>
            <w:tcW w:w="2160" w:type="dxa"/>
            <w:vAlign w:val="center"/>
          </w:tcPr>
          <w:p w14:paraId="6F3469B8" w14:textId="4538DA9C" w:rsidR="00795CE0" w:rsidRDefault="00C13844" w:rsidP="00C13844">
            <w:r>
              <w:rPr>
                <w:sz w:val="14"/>
              </w:rPr>
              <w:t xml:space="preserve">               </w:t>
            </w:r>
            <w:r w:rsidR="00834BCE">
              <w:rPr>
                <w:sz w:val="14"/>
              </w:rPr>
              <w:t>Deploye</w:t>
            </w:r>
            <w:r>
              <w:rPr>
                <w:sz w:val="14"/>
              </w:rPr>
              <w:t>d</w:t>
            </w:r>
          </w:p>
        </w:tc>
        <w:tc>
          <w:tcPr>
            <w:tcW w:w="2160" w:type="dxa"/>
            <w:vAlign w:val="center"/>
          </w:tcPr>
          <w:p w14:paraId="48C8AD42" w14:textId="122FCFCB" w:rsidR="00795CE0" w:rsidRDefault="00C83759" w:rsidP="00C83759">
            <w:r>
              <w:rPr>
                <w:sz w:val="14"/>
              </w:rPr>
              <w:t xml:space="preserve">           </w:t>
            </w:r>
            <w:r w:rsidR="00834BCE">
              <w:rPr>
                <w:sz w:val="14"/>
              </w:rPr>
              <w:t>Deployed</w:t>
            </w:r>
          </w:p>
        </w:tc>
        <w:tc>
          <w:tcPr>
            <w:tcW w:w="2160" w:type="dxa"/>
            <w:vAlign w:val="center"/>
          </w:tcPr>
          <w:p w14:paraId="55AB88BA" w14:textId="2173D45E" w:rsidR="00795CE0" w:rsidRDefault="00A8683B" w:rsidP="00A8683B">
            <w:r>
              <w:rPr>
                <w:sz w:val="14"/>
              </w:rPr>
              <w:t xml:space="preserve">            </w:t>
            </w:r>
            <w:r w:rsidR="00834BCE">
              <w:rPr>
                <w:sz w:val="14"/>
              </w:rPr>
              <w:t>Descargar</w:t>
            </w:r>
          </w:p>
        </w:tc>
      </w:tr>
      <w:tr w:rsidR="00894830" w14:paraId="168B0E03" w14:textId="77777777">
        <w:trPr>
          <w:jc w:val="center"/>
        </w:trPr>
        <w:tc>
          <w:tcPr>
            <w:tcW w:w="2160" w:type="dxa"/>
            <w:vAlign w:val="center"/>
          </w:tcPr>
          <w:p w14:paraId="671F8086" w14:textId="77777777" w:rsidR="00795CE0" w:rsidRDefault="004954C4">
            <w:pPr>
              <w:jc w:val="center"/>
            </w:pPr>
            <w:r>
              <w:rPr>
                <w:sz w:val="14"/>
              </w:rPr>
              <w:t>18</w:t>
            </w:r>
          </w:p>
        </w:tc>
        <w:tc>
          <w:tcPr>
            <w:tcW w:w="2160" w:type="dxa"/>
            <w:vAlign w:val="center"/>
          </w:tcPr>
          <w:p w14:paraId="3E928F90" w14:textId="53D4E9C9" w:rsidR="00795CE0" w:rsidRDefault="004A5EAE" w:rsidP="004A5EAE">
            <w:r>
              <w:rPr>
                <w:sz w:val="14"/>
              </w:rPr>
              <w:t xml:space="preserve">               </w:t>
            </w:r>
            <w:r w:rsidR="00834BCE">
              <w:rPr>
                <w:sz w:val="14"/>
              </w:rPr>
              <w:t>Design</w:t>
            </w:r>
          </w:p>
        </w:tc>
        <w:tc>
          <w:tcPr>
            <w:tcW w:w="2160" w:type="dxa"/>
            <w:vAlign w:val="center"/>
          </w:tcPr>
          <w:p w14:paraId="179A5CF5" w14:textId="6F4C352E" w:rsidR="00795CE0" w:rsidRDefault="00C13844" w:rsidP="00C13844">
            <w:r>
              <w:rPr>
                <w:sz w:val="14"/>
              </w:rPr>
              <w:t xml:space="preserve">            </w:t>
            </w:r>
            <w:r w:rsidR="00F42F4E">
              <w:rPr>
                <w:sz w:val="14"/>
              </w:rPr>
              <w:t xml:space="preserve"> </w:t>
            </w:r>
            <w:r>
              <w:rPr>
                <w:sz w:val="14"/>
              </w:rPr>
              <w:t xml:space="preserve">  </w:t>
            </w:r>
            <w:r w:rsidR="004954C4">
              <w:rPr>
                <w:sz w:val="14"/>
              </w:rPr>
              <w:t>Designed</w:t>
            </w:r>
          </w:p>
        </w:tc>
        <w:tc>
          <w:tcPr>
            <w:tcW w:w="2160" w:type="dxa"/>
            <w:vAlign w:val="center"/>
          </w:tcPr>
          <w:p w14:paraId="17ECEE16" w14:textId="3703273D" w:rsidR="00795CE0" w:rsidRDefault="00903BFA" w:rsidP="00903BFA">
            <w:r>
              <w:rPr>
                <w:sz w:val="14"/>
              </w:rPr>
              <w:t xml:space="preserve">           </w:t>
            </w:r>
            <w:r w:rsidR="00834BCE">
              <w:rPr>
                <w:sz w:val="14"/>
              </w:rPr>
              <w:t>Designe</w:t>
            </w:r>
            <w:r>
              <w:rPr>
                <w:sz w:val="14"/>
              </w:rPr>
              <w:t>d</w:t>
            </w:r>
          </w:p>
        </w:tc>
        <w:tc>
          <w:tcPr>
            <w:tcW w:w="2160" w:type="dxa"/>
            <w:vAlign w:val="center"/>
          </w:tcPr>
          <w:p w14:paraId="7776759D" w14:textId="3980E8E8" w:rsidR="00795CE0" w:rsidRDefault="00A8683B" w:rsidP="00A8683B">
            <w:r>
              <w:rPr>
                <w:sz w:val="14"/>
              </w:rPr>
              <w:t xml:space="preserve">         _ Diseña </w:t>
            </w:r>
            <w:r w:rsidR="004954C4">
              <w:rPr>
                <w:sz w:val="14"/>
              </w:rPr>
              <w:t>__</w:t>
            </w:r>
          </w:p>
        </w:tc>
      </w:tr>
      <w:tr w:rsidR="00894830" w14:paraId="459FD280" w14:textId="77777777">
        <w:trPr>
          <w:jc w:val="center"/>
        </w:trPr>
        <w:tc>
          <w:tcPr>
            <w:tcW w:w="2160" w:type="dxa"/>
            <w:vAlign w:val="center"/>
          </w:tcPr>
          <w:p w14:paraId="6FA533DF" w14:textId="77777777" w:rsidR="00795CE0" w:rsidRDefault="004954C4">
            <w:pPr>
              <w:jc w:val="center"/>
            </w:pPr>
            <w:r>
              <w:rPr>
                <w:sz w:val="14"/>
              </w:rPr>
              <w:t>19</w:t>
            </w:r>
          </w:p>
        </w:tc>
        <w:tc>
          <w:tcPr>
            <w:tcW w:w="2160" w:type="dxa"/>
            <w:vAlign w:val="center"/>
          </w:tcPr>
          <w:p w14:paraId="2FC3E75A" w14:textId="3B2199A6" w:rsidR="00795CE0" w:rsidRDefault="004A5EAE" w:rsidP="004A5EAE">
            <w:r>
              <w:rPr>
                <w:sz w:val="14"/>
              </w:rPr>
              <w:t xml:space="preserve">               </w:t>
            </w:r>
            <w:r w:rsidR="00F137CD">
              <w:rPr>
                <w:sz w:val="14"/>
              </w:rPr>
              <w:t>Disable</w:t>
            </w:r>
          </w:p>
        </w:tc>
        <w:tc>
          <w:tcPr>
            <w:tcW w:w="2160" w:type="dxa"/>
            <w:vAlign w:val="center"/>
          </w:tcPr>
          <w:p w14:paraId="098F2C8F" w14:textId="0E6FDA80" w:rsidR="00795CE0" w:rsidRDefault="00F42F4E" w:rsidP="00F42F4E">
            <w:r>
              <w:rPr>
                <w:sz w:val="14"/>
              </w:rPr>
              <w:t xml:space="preserve">               </w:t>
            </w:r>
            <w:r w:rsidR="00F137CD">
              <w:rPr>
                <w:sz w:val="14"/>
              </w:rPr>
              <w:t>Disabled</w:t>
            </w:r>
          </w:p>
        </w:tc>
        <w:tc>
          <w:tcPr>
            <w:tcW w:w="2160" w:type="dxa"/>
            <w:vAlign w:val="center"/>
          </w:tcPr>
          <w:p w14:paraId="54AD1AA7" w14:textId="37AB812F" w:rsidR="00795CE0" w:rsidRDefault="00903BFA" w:rsidP="00903BFA">
            <w:r>
              <w:rPr>
                <w:sz w:val="14"/>
              </w:rPr>
              <w:t xml:space="preserve">           </w:t>
            </w:r>
            <w:r w:rsidR="004954C4">
              <w:rPr>
                <w:sz w:val="14"/>
              </w:rPr>
              <w:t>Disabled</w:t>
            </w:r>
          </w:p>
        </w:tc>
        <w:tc>
          <w:tcPr>
            <w:tcW w:w="2160" w:type="dxa"/>
            <w:vAlign w:val="center"/>
          </w:tcPr>
          <w:p w14:paraId="0FE4550F" w14:textId="10CC84FD" w:rsidR="00795CE0" w:rsidRDefault="00A8683B" w:rsidP="00A8683B">
            <w:r>
              <w:rPr>
                <w:sz w:val="14"/>
              </w:rPr>
              <w:t xml:space="preserve">            </w:t>
            </w:r>
            <w:r w:rsidR="00834BCE">
              <w:rPr>
                <w:sz w:val="14"/>
              </w:rPr>
              <w:t>Deshabilitar</w:t>
            </w:r>
          </w:p>
        </w:tc>
      </w:tr>
      <w:tr w:rsidR="00894830" w14:paraId="28360788" w14:textId="77777777">
        <w:trPr>
          <w:jc w:val="center"/>
        </w:trPr>
        <w:tc>
          <w:tcPr>
            <w:tcW w:w="2160" w:type="dxa"/>
            <w:vAlign w:val="center"/>
          </w:tcPr>
          <w:p w14:paraId="1F5B5F3B" w14:textId="77777777" w:rsidR="00795CE0" w:rsidRDefault="004954C4">
            <w:pPr>
              <w:jc w:val="center"/>
            </w:pPr>
            <w:r>
              <w:rPr>
                <w:sz w:val="14"/>
              </w:rPr>
              <w:t>20</w:t>
            </w:r>
          </w:p>
        </w:tc>
        <w:tc>
          <w:tcPr>
            <w:tcW w:w="2160" w:type="dxa"/>
            <w:vAlign w:val="center"/>
          </w:tcPr>
          <w:p w14:paraId="0F610F09" w14:textId="0B0708EC" w:rsidR="00795CE0" w:rsidRDefault="004A5EAE" w:rsidP="004A5EAE">
            <w:r>
              <w:rPr>
                <w:sz w:val="14"/>
              </w:rPr>
              <w:t xml:space="preserve">               </w:t>
            </w:r>
            <w:r w:rsidR="00F137CD">
              <w:rPr>
                <w:sz w:val="14"/>
              </w:rPr>
              <w:t>Enable</w:t>
            </w:r>
          </w:p>
        </w:tc>
        <w:tc>
          <w:tcPr>
            <w:tcW w:w="2160" w:type="dxa"/>
            <w:vAlign w:val="center"/>
          </w:tcPr>
          <w:p w14:paraId="198A9361" w14:textId="3ECB8EFE" w:rsidR="00795CE0" w:rsidRDefault="00F42F4E" w:rsidP="00F42F4E">
            <w:r>
              <w:rPr>
                <w:sz w:val="14"/>
              </w:rPr>
              <w:t xml:space="preserve">               </w:t>
            </w:r>
            <w:r w:rsidR="00F137CD">
              <w:rPr>
                <w:sz w:val="14"/>
              </w:rPr>
              <w:t>Enabled</w:t>
            </w:r>
          </w:p>
        </w:tc>
        <w:tc>
          <w:tcPr>
            <w:tcW w:w="2160" w:type="dxa"/>
            <w:vAlign w:val="center"/>
          </w:tcPr>
          <w:p w14:paraId="7444B22C" w14:textId="18220071" w:rsidR="00795CE0" w:rsidRDefault="00903BFA" w:rsidP="00903BFA">
            <w:r>
              <w:rPr>
                <w:sz w:val="14"/>
              </w:rPr>
              <w:t xml:space="preserve">           </w:t>
            </w:r>
            <w:r w:rsidR="00F137CD">
              <w:rPr>
                <w:sz w:val="14"/>
              </w:rPr>
              <w:t>Enabled</w:t>
            </w:r>
          </w:p>
        </w:tc>
        <w:tc>
          <w:tcPr>
            <w:tcW w:w="2160" w:type="dxa"/>
            <w:vAlign w:val="center"/>
          </w:tcPr>
          <w:p w14:paraId="0A743C32" w14:textId="79A7AF2B" w:rsidR="00795CE0" w:rsidRDefault="00A8683B" w:rsidP="00A8683B">
            <w:r>
              <w:rPr>
                <w:sz w:val="14"/>
              </w:rPr>
              <w:t xml:space="preserve">            </w:t>
            </w:r>
            <w:r w:rsidR="004954C4">
              <w:rPr>
                <w:sz w:val="14"/>
              </w:rPr>
              <w:t>Habilitar</w:t>
            </w:r>
          </w:p>
        </w:tc>
      </w:tr>
      <w:tr w:rsidR="00894830" w14:paraId="641521CC" w14:textId="77777777">
        <w:trPr>
          <w:jc w:val="center"/>
        </w:trPr>
        <w:tc>
          <w:tcPr>
            <w:tcW w:w="2160" w:type="dxa"/>
            <w:vAlign w:val="center"/>
          </w:tcPr>
          <w:p w14:paraId="3BCBBD2E" w14:textId="77777777" w:rsidR="00795CE0" w:rsidRDefault="004954C4">
            <w:pPr>
              <w:jc w:val="center"/>
            </w:pPr>
            <w:r>
              <w:rPr>
                <w:sz w:val="14"/>
              </w:rPr>
              <w:t>21</w:t>
            </w:r>
          </w:p>
        </w:tc>
        <w:tc>
          <w:tcPr>
            <w:tcW w:w="2160" w:type="dxa"/>
            <w:vAlign w:val="center"/>
          </w:tcPr>
          <w:p w14:paraId="12256036" w14:textId="627F99B4" w:rsidR="00795CE0" w:rsidRDefault="004A5EAE" w:rsidP="004A5EAE">
            <w:r>
              <w:rPr>
                <w:sz w:val="14"/>
              </w:rPr>
              <w:t xml:space="preserve">               </w:t>
            </w:r>
            <w:r w:rsidR="004954C4">
              <w:rPr>
                <w:sz w:val="14"/>
              </w:rPr>
              <w:t>Execute</w:t>
            </w:r>
          </w:p>
        </w:tc>
        <w:tc>
          <w:tcPr>
            <w:tcW w:w="2160" w:type="dxa"/>
            <w:vAlign w:val="center"/>
          </w:tcPr>
          <w:p w14:paraId="3EE8AA92" w14:textId="29DF8107" w:rsidR="00795CE0" w:rsidRDefault="00C6660B" w:rsidP="00025C54">
            <w:r>
              <w:rPr>
                <w:sz w:val="14"/>
              </w:rPr>
              <w:t xml:space="preserve">               </w:t>
            </w:r>
            <w:r w:rsidR="00F137CD">
              <w:rPr>
                <w:sz w:val="14"/>
              </w:rPr>
              <w:t>Executed</w:t>
            </w:r>
          </w:p>
        </w:tc>
        <w:tc>
          <w:tcPr>
            <w:tcW w:w="2160" w:type="dxa"/>
            <w:vAlign w:val="center"/>
          </w:tcPr>
          <w:p w14:paraId="7EE46A4B" w14:textId="512131AF" w:rsidR="00795CE0" w:rsidRDefault="00903BFA" w:rsidP="00903BFA">
            <w:r>
              <w:rPr>
                <w:sz w:val="14"/>
              </w:rPr>
              <w:t xml:space="preserve">           </w:t>
            </w:r>
            <w:r w:rsidR="00F137CD">
              <w:rPr>
                <w:sz w:val="14"/>
              </w:rPr>
              <w:t>Executed</w:t>
            </w:r>
          </w:p>
        </w:tc>
        <w:tc>
          <w:tcPr>
            <w:tcW w:w="2160" w:type="dxa"/>
            <w:vAlign w:val="center"/>
          </w:tcPr>
          <w:p w14:paraId="1BCEB57C" w14:textId="1C9FABE3" w:rsidR="00795CE0" w:rsidRDefault="00A8683B" w:rsidP="00A8683B">
            <w:r>
              <w:rPr>
                <w:sz w:val="14"/>
              </w:rPr>
              <w:t xml:space="preserve">            </w:t>
            </w:r>
            <w:r w:rsidR="00F137CD">
              <w:rPr>
                <w:sz w:val="14"/>
              </w:rPr>
              <w:t>Ejecutar</w:t>
            </w:r>
          </w:p>
        </w:tc>
      </w:tr>
      <w:tr w:rsidR="00894830" w14:paraId="0A7F0861" w14:textId="77777777">
        <w:trPr>
          <w:jc w:val="center"/>
        </w:trPr>
        <w:tc>
          <w:tcPr>
            <w:tcW w:w="2160" w:type="dxa"/>
            <w:vAlign w:val="center"/>
          </w:tcPr>
          <w:p w14:paraId="19BE8174" w14:textId="77777777" w:rsidR="00795CE0" w:rsidRDefault="004954C4">
            <w:pPr>
              <w:jc w:val="center"/>
            </w:pPr>
            <w:r>
              <w:rPr>
                <w:sz w:val="14"/>
              </w:rPr>
              <w:t>22</w:t>
            </w:r>
          </w:p>
        </w:tc>
        <w:tc>
          <w:tcPr>
            <w:tcW w:w="2160" w:type="dxa"/>
            <w:vAlign w:val="center"/>
          </w:tcPr>
          <w:p w14:paraId="3C78F9A9" w14:textId="54386ADA" w:rsidR="00795CE0" w:rsidRDefault="00C747B2" w:rsidP="00C747B2">
            <w:r>
              <w:rPr>
                <w:sz w:val="14"/>
              </w:rPr>
              <w:t xml:space="preserve">               </w:t>
            </w:r>
            <w:r w:rsidR="00F137CD">
              <w:rPr>
                <w:sz w:val="14"/>
              </w:rPr>
              <w:t>Export</w:t>
            </w:r>
          </w:p>
        </w:tc>
        <w:tc>
          <w:tcPr>
            <w:tcW w:w="2160" w:type="dxa"/>
            <w:vAlign w:val="center"/>
          </w:tcPr>
          <w:p w14:paraId="080E9CEB" w14:textId="31C551DA" w:rsidR="00795CE0" w:rsidRDefault="00C6660B" w:rsidP="00C6660B">
            <w:r>
              <w:rPr>
                <w:sz w:val="14"/>
              </w:rPr>
              <w:t xml:space="preserve">               </w:t>
            </w:r>
            <w:r w:rsidR="004954C4">
              <w:rPr>
                <w:sz w:val="14"/>
              </w:rPr>
              <w:t>Exported</w:t>
            </w:r>
          </w:p>
        </w:tc>
        <w:tc>
          <w:tcPr>
            <w:tcW w:w="2160" w:type="dxa"/>
            <w:vAlign w:val="center"/>
          </w:tcPr>
          <w:p w14:paraId="33A692A7" w14:textId="629BB017" w:rsidR="00795CE0" w:rsidRDefault="00903BFA" w:rsidP="00903BFA">
            <w:r>
              <w:rPr>
                <w:sz w:val="14"/>
              </w:rPr>
              <w:t xml:space="preserve">           </w:t>
            </w:r>
            <w:r w:rsidR="00F137CD">
              <w:rPr>
                <w:sz w:val="14"/>
              </w:rPr>
              <w:t>Exported</w:t>
            </w:r>
          </w:p>
        </w:tc>
        <w:tc>
          <w:tcPr>
            <w:tcW w:w="2160" w:type="dxa"/>
            <w:vAlign w:val="center"/>
          </w:tcPr>
          <w:p w14:paraId="1854DBC0" w14:textId="1557FC0A" w:rsidR="00795CE0" w:rsidRDefault="00A8683B" w:rsidP="00A8683B">
            <w:r>
              <w:rPr>
                <w:sz w:val="14"/>
              </w:rPr>
              <w:t xml:space="preserve">            </w:t>
            </w:r>
            <w:r w:rsidR="00F137CD">
              <w:rPr>
                <w:sz w:val="14"/>
              </w:rPr>
              <w:t>Exportar</w:t>
            </w:r>
          </w:p>
        </w:tc>
      </w:tr>
      <w:tr w:rsidR="00894830" w14:paraId="39C24A27" w14:textId="77777777">
        <w:trPr>
          <w:jc w:val="center"/>
        </w:trPr>
        <w:tc>
          <w:tcPr>
            <w:tcW w:w="2160" w:type="dxa"/>
            <w:vAlign w:val="center"/>
          </w:tcPr>
          <w:p w14:paraId="46712A7C" w14:textId="77777777" w:rsidR="00795CE0" w:rsidRDefault="004954C4">
            <w:pPr>
              <w:jc w:val="center"/>
            </w:pPr>
            <w:r>
              <w:rPr>
                <w:sz w:val="14"/>
              </w:rPr>
              <w:t>23</w:t>
            </w:r>
          </w:p>
        </w:tc>
        <w:tc>
          <w:tcPr>
            <w:tcW w:w="2160" w:type="dxa"/>
            <w:vAlign w:val="center"/>
          </w:tcPr>
          <w:p w14:paraId="7E77A831" w14:textId="44FDA2E8" w:rsidR="00795CE0" w:rsidRDefault="004A5EAE" w:rsidP="004A5EAE">
            <w:r>
              <w:rPr>
                <w:sz w:val="14"/>
              </w:rPr>
              <w:t xml:space="preserve">               </w:t>
            </w:r>
            <w:r w:rsidR="00F137CD">
              <w:rPr>
                <w:sz w:val="14"/>
              </w:rPr>
              <w:t>Filte</w:t>
            </w:r>
            <w:r w:rsidR="002B0B28">
              <w:rPr>
                <w:sz w:val="14"/>
              </w:rPr>
              <w:t>r</w:t>
            </w:r>
          </w:p>
        </w:tc>
        <w:tc>
          <w:tcPr>
            <w:tcW w:w="2160" w:type="dxa"/>
            <w:vAlign w:val="center"/>
          </w:tcPr>
          <w:p w14:paraId="4F7C5523" w14:textId="569A7139" w:rsidR="00795CE0" w:rsidRDefault="00C4700D" w:rsidP="00C4700D">
            <w:r>
              <w:rPr>
                <w:sz w:val="14"/>
              </w:rPr>
              <w:t xml:space="preserve">               </w:t>
            </w:r>
            <w:r w:rsidR="00F137CD">
              <w:rPr>
                <w:sz w:val="14"/>
              </w:rPr>
              <w:t>Filtered</w:t>
            </w:r>
          </w:p>
        </w:tc>
        <w:tc>
          <w:tcPr>
            <w:tcW w:w="2160" w:type="dxa"/>
            <w:vAlign w:val="center"/>
          </w:tcPr>
          <w:p w14:paraId="6FDB0AEF" w14:textId="1849D4DA" w:rsidR="00795CE0" w:rsidRDefault="00903BFA" w:rsidP="00903BFA">
            <w:r>
              <w:rPr>
                <w:sz w:val="14"/>
              </w:rPr>
              <w:t xml:space="preserve">           </w:t>
            </w:r>
            <w:r w:rsidR="004954C4">
              <w:rPr>
                <w:sz w:val="14"/>
              </w:rPr>
              <w:t>Filtered</w:t>
            </w:r>
          </w:p>
        </w:tc>
        <w:tc>
          <w:tcPr>
            <w:tcW w:w="2160" w:type="dxa"/>
            <w:vAlign w:val="center"/>
          </w:tcPr>
          <w:p w14:paraId="413F7041" w14:textId="3EF5E6F6" w:rsidR="00795CE0" w:rsidRDefault="00A8683B" w:rsidP="00A8683B">
            <w:r>
              <w:rPr>
                <w:sz w:val="14"/>
              </w:rPr>
              <w:t xml:space="preserve">            </w:t>
            </w:r>
            <w:r w:rsidR="00F137CD">
              <w:rPr>
                <w:sz w:val="14"/>
              </w:rPr>
              <w:t>Filtrar</w:t>
            </w:r>
          </w:p>
        </w:tc>
      </w:tr>
      <w:tr w:rsidR="00894830" w14:paraId="0B559857" w14:textId="77777777">
        <w:trPr>
          <w:jc w:val="center"/>
        </w:trPr>
        <w:tc>
          <w:tcPr>
            <w:tcW w:w="2160" w:type="dxa"/>
            <w:vAlign w:val="center"/>
          </w:tcPr>
          <w:p w14:paraId="6DA37A27" w14:textId="77777777" w:rsidR="00795CE0" w:rsidRDefault="004954C4">
            <w:pPr>
              <w:jc w:val="center"/>
            </w:pPr>
            <w:r>
              <w:rPr>
                <w:sz w:val="14"/>
              </w:rPr>
              <w:t>24</w:t>
            </w:r>
          </w:p>
        </w:tc>
        <w:tc>
          <w:tcPr>
            <w:tcW w:w="2160" w:type="dxa"/>
            <w:vAlign w:val="center"/>
          </w:tcPr>
          <w:p w14:paraId="33922F04" w14:textId="25707FF8" w:rsidR="00795CE0" w:rsidRDefault="004A5EAE" w:rsidP="004A5EAE">
            <w:r>
              <w:rPr>
                <w:sz w:val="14"/>
              </w:rPr>
              <w:t xml:space="preserve">               </w:t>
            </w:r>
            <w:r w:rsidR="00F137CD">
              <w:rPr>
                <w:sz w:val="14"/>
              </w:rPr>
              <w:t>Import</w:t>
            </w:r>
          </w:p>
        </w:tc>
        <w:tc>
          <w:tcPr>
            <w:tcW w:w="2160" w:type="dxa"/>
            <w:vAlign w:val="center"/>
          </w:tcPr>
          <w:p w14:paraId="0A22883E" w14:textId="698FA555" w:rsidR="00795CE0" w:rsidRDefault="003C5AD6" w:rsidP="003C5AD6">
            <w:r>
              <w:rPr>
                <w:sz w:val="14"/>
              </w:rPr>
              <w:t xml:space="preserve">               </w:t>
            </w:r>
            <w:r w:rsidR="00F137CD">
              <w:rPr>
                <w:sz w:val="14"/>
              </w:rPr>
              <w:t>Imported</w:t>
            </w:r>
          </w:p>
        </w:tc>
        <w:tc>
          <w:tcPr>
            <w:tcW w:w="2160" w:type="dxa"/>
            <w:vAlign w:val="center"/>
          </w:tcPr>
          <w:p w14:paraId="69D1798E" w14:textId="67FD7B4C" w:rsidR="00795CE0" w:rsidRDefault="00E006C8" w:rsidP="00E006C8">
            <w:r>
              <w:rPr>
                <w:sz w:val="14"/>
              </w:rPr>
              <w:t xml:space="preserve">           </w:t>
            </w:r>
            <w:r w:rsidR="00F137CD">
              <w:rPr>
                <w:sz w:val="14"/>
              </w:rPr>
              <w:t>Imported</w:t>
            </w:r>
          </w:p>
        </w:tc>
        <w:tc>
          <w:tcPr>
            <w:tcW w:w="2160" w:type="dxa"/>
            <w:vAlign w:val="center"/>
          </w:tcPr>
          <w:p w14:paraId="24311DEB" w14:textId="75D5BEB6" w:rsidR="00795CE0" w:rsidRDefault="00A8683B" w:rsidP="00A8683B">
            <w:r>
              <w:rPr>
                <w:sz w:val="14"/>
              </w:rPr>
              <w:t xml:space="preserve">            </w:t>
            </w:r>
            <w:r w:rsidR="004954C4">
              <w:rPr>
                <w:sz w:val="14"/>
              </w:rPr>
              <w:t>Importar</w:t>
            </w:r>
          </w:p>
        </w:tc>
      </w:tr>
      <w:tr w:rsidR="00894830" w14:paraId="758233A8" w14:textId="77777777">
        <w:trPr>
          <w:jc w:val="center"/>
        </w:trPr>
        <w:tc>
          <w:tcPr>
            <w:tcW w:w="2160" w:type="dxa"/>
            <w:vAlign w:val="center"/>
          </w:tcPr>
          <w:p w14:paraId="6DC1FE85" w14:textId="77777777" w:rsidR="00795CE0" w:rsidRDefault="004954C4">
            <w:pPr>
              <w:jc w:val="center"/>
            </w:pPr>
            <w:r>
              <w:rPr>
                <w:sz w:val="14"/>
              </w:rPr>
              <w:t>25</w:t>
            </w:r>
          </w:p>
        </w:tc>
        <w:tc>
          <w:tcPr>
            <w:tcW w:w="2160" w:type="dxa"/>
            <w:vAlign w:val="center"/>
          </w:tcPr>
          <w:p w14:paraId="464E2801" w14:textId="7A4CE6CA" w:rsidR="00795CE0" w:rsidRDefault="004A5EAE" w:rsidP="004A5EAE">
            <w:r>
              <w:rPr>
                <w:sz w:val="14"/>
              </w:rPr>
              <w:t xml:space="preserve">    </w:t>
            </w:r>
            <w:r w:rsidR="00DF4662">
              <w:rPr>
                <w:sz w:val="14"/>
              </w:rPr>
              <w:t xml:space="preserve">           </w:t>
            </w:r>
            <w:r w:rsidR="004954C4">
              <w:rPr>
                <w:sz w:val="14"/>
              </w:rPr>
              <w:t>Initialize</w:t>
            </w:r>
          </w:p>
        </w:tc>
        <w:tc>
          <w:tcPr>
            <w:tcW w:w="2160" w:type="dxa"/>
            <w:vAlign w:val="center"/>
          </w:tcPr>
          <w:p w14:paraId="3F619996" w14:textId="2A6055A1" w:rsidR="00795CE0" w:rsidRDefault="003C5AD6" w:rsidP="003C5AD6">
            <w:r>
              <w:rPr>
                <w:sz w:val="14"/>
              </w:rPr>
              <w:t xml:space="preserve">               </w:t>
            </w:r>
            <w:r w:rsidR="00F137CD">
              <w:rPr>
                <w:sz w:val="14"/>
              </w:rPr>
              <w:t>Initialized</w:t>
            </w:r>
          </w:p>
        </w:tc>
        <w:tc>
          <w:tcPr>
            <w:tcW w:w="2160" w:type="dxa"/>
            <w:vAlign w:val="center"/>
          </w:tcPr>
          <w:p w14:paraId="1E4DE690" w14:textId="3A920399" w:rsidR="00795CE0" w:rsidRDefault="00E006C8" w:rsidP="00E006C8">
            <w:r>
              <w:rPr>
                <w:sz w:val="14"/>
              </w:rPr>
              <w:t xml:space="preserve">           </w:t>
            </w:r>
            <w:r w:rsidR="00F137CD">
              <w:rPr>
                <w:sz w:val="14"/>
              </w:rPr>
              <w:t>Initialized</w:t>
            </w:r>
          </w:p>
        </w:tc>
        <w:tc>
          <w:tcPr>
            <w:tcW w:w="2160" w:type="dxa"/>
            <w:vAlign w:val="center"/>
          </w:tcPr>
          <w:p w14:paraId="2D92D856" w14:textId="32500DF5" w:rsidR="00795CE0" w:rsidRDefault="00A8683B" w:rsidP="00A8683B">
            <w:r>
              <w:rPr>
                <w:sz w:val="14"/>
              </w:rPr>
              <w:t xml:space="preserve">            </w:t>
            </w:r>
            <w:r w:rsidR="00F137CD">
              <w:rPr>
                <w:sz w:val="14"/>
              </w:rPr>
              <w:t>Inicializar</w:t>
            </w:r>
          </w:p>
        </w:tc>
      </w:tr>
      <w:tr w:rsidR="00894830" w14:paraId="24AADBBC" w14:textId="77777777">
        <w:trPr>
          <w:jc w:val="center"/>
        </w:trPr>
        <w:tc>
          <w:tcPr>
            <w:tcW w:w="2160" w:type="dxa"/>
            <w:vAlign w:val="center"/>
          </w:tcPr>
          <w:p w14:paraId="1F049AC3" w14:textId="77777777" w:rsidR="00795CE0" w:rsidRDefault="004954C4">
            <w:pPr>
              <w:jc w:val="center"/>
            </w:pPr>
            <w:r>
              <w:rPr>
                <w:sz w:val="14"/>
              </w:rPr>
              <w:t>26</w:t>
            </w:r>
          </w:p>
        </w:tc>
        <w:tc>
          <w:tcPr>
            <w:tcW w:w="2160" w:type="dxa"/>
            <w:vAlign w:val="center"/>
          </w:tcPr>
          <w:p w14:paraId="0EB1DF85" w14:textId="454963BE" w:rsidR="00795CE0" w:rsidRDefault="00DF4662" w:rsidP="00DF4662">
            <w:r>
              <w:rPr>
                <w:sz w:val="14"/>
              </w:rPr>
              <w:t xml:space="preserve">               </w:t>
            </w:r>
            <w:r w:rsidR="00F137CD">
              <w:rPr>
                <w:sz w:val="14"/>
              </w:rPr>
              <w:t>Install</w:t>
            </w:r>
          </w:p>
        </w:tc>
        <w:tc>
          <w:tcPr>
            <w:tcW w:w="2160" w:type="dxa"/>
            <w:vAlign w:val="center"/>
          </w:tcPr>
          <w:p w14:paraId="58D89907" w14:textId="5F68B1C1" w:rsidR="00795CE0" w:rsidRDefault="003C5AD6" w:rsidP="003C5AD6">
            <w:r>
              <w:rPr>
                <w:sz w:val="14"/>
              </w:rPr>
              <w:t xml:space="preserve">               </w:t>
            </w:r>
            <w:r w:rsidR="004954C4">
              <w:rPr>
                <w:sz w:val="14"/>
              </w:rPr>
              <w:t>Installed</w:t>
            </w:r>
          </w:p>
        </w:tc>
        <w:tc>
          <w:tcPr>
            <w:tcW w:w="2160" w:type="dxa"/>
            <w:vAlign w:val="center"/>
          </w:tcPr>
          <w:p w14:paraId="087385BA" w14:textId="5EAECD0F" w:rsidR="00795CE0" w:rsidRDefault="00BF487B" w:rsidP="00BF487B">
            <w:r>
              <w:rPr>
                <w:sz w:val="14"/>
              </w:rPr>
              <w:t xml:space="preserve">           </w:t>
            </w:r>
            <w:r w:rsidR="00F137CD">
              <w:rPr>
                <w:sz w:val="14"/>
              </w:rPr>
              <w:t>Installed</w:t>
            </w:r>
          </w:p>
        </w:tc>
        <w:tc>
          <w:tcPr>
            <w:tcW w:w="2160" w:type="dxa"/>
            <w:vAlign w:val="center"/>
          </w:tcPr>
          <w:p w14:paraId="52DDDE6D" w14:textId="037E2937" w:rsidR="00795CE0" w:rsidRDefault="00A8683B" w:rsidP="00A8683B">
            <w:r>
              <w:rPr>
                <w:sz w:val="14"/>
              </w:rPr>
              <w:t xml:space="preserve">            </w:t>
            </w:r>
            <w:r w:rsidR="00F137CD">
              <w:rPr>
                <w:sz w:val="14"/>
              </w:rPr>
              <w:t>Instalar</w:t>
            </w:r>
          </w:p>
        </w:tc>
      </w:tr>
      <w:tr w:rsidR="00894830" w14:paraId="13EBED29" w14:textId="77777777">
        <w:trPr>
          <w:jc w:val="center"/>
        </w:trPr>
        <w:tc>
          <w:tcPr>
            <w:tcW w:w="2160" w:type="dxa"/>
            <w:vAlign w:val="center"/>
          </w:tcPr>
          <w:p w14:paraId="49BC707F" w14:textId="77777777" w:rsidR="00795CE0" w:rsidRDefault="004954C4">
            <w:pPr>
              <w:jc w:val="center"/>
            </w:pPr>
            <w:r>
              <w:rPr>
                <w:sz w:val="14"/>
              </w:rPr>
              <w:t>27</w:t>
            </w:r>
          </w:p>
        </w:tc>
        <w:tc>
          <w:tcPr>
            <w:tcW w:w="2160" w:type="dxa"/>
            <w:vAlign w:val="center"/>
          </w:tcPr>
          <w:p w14:paraId="5D3490A0" w14:textId="64DAFF57" w:rsidR="00795CE0" w:rsidRDefault="00DF4662" w:rsidP="00DF4662">
            <w:r>
              <w:rPr>
                <w:sz w:val="14"/>
              </w:rPr>
              <w:t xml:space="preserve">               </w:t>
            </w:r>
            <w:r w:rsidR="00F137CD">
              <w:rPr>
                <w:sz w:val="14"/>
              </w:rPr>
              <w:t>Log</w:t>
            </w:r>
          </w:p>
        </w:tc>
        <w:tc>
          <w:tcPr>
            <w:tcW w:w="2160" w:type="dxa"/>
            <w:vAlign w:val="center"/>
          </w:tcPr>
          <w:p w14:paraId="449D37D2" w14:textId="3F043481" w:rsidR="00795CE0" w:rsidRDefault="003C5AD6" w:rsidP="003C5AD6">
            <w:r>
              <w:rPr>
                <w:sz w:val="14"/>
              </w:rPr>
              <w:t xml:space="preserve">               </w:t>
            </w:r>
            <w:r w:rsidR="00F137CD">
              <w:rPr>
                <w:sz w:val="14"/>
              </w:rPr>
              <w:t>Logged</w:t>
            </w:r>
          </w:p>
        </w:tc>
        <w:tc>
          <w:tcPr>
            <w:tcW w:w="2160" w:type="dxa"/>
            <w:vAlign w:val="center"/>
          </w:tcPr>
          <w:p w14:paraId="5E734A21" w14:textId="7FD95A54" w:rsidR="00795CE0" w:rsidRDefault="00BF487B" w:rsidP="00BF487B">
            <w:r>
              <w:rPr>
                <w:sz w:val="14"/>
              </w:rPr>
              <w:t xml:space="preserve">           </w:t>
            </w:r>
            <w:r w:rsidR="004954C4">
              <w:rPr>
                <w:sz w:val="14"/>
              </w:rPr>
              <w:t>Logged</w:t>
            </w:r>
          </w:p>
        </w:tc>
        <w:tc>
          <w:tcPr>
            <w:tcW w:w="2160" w:type="dxa"/>
            <w:vAlign w:val="center"/>
          </w:tcPr>
          <w:p w14:paraId="07EFC1D6" w14:textId="5083230F" w:rsidR="00795CE0" w:rsidRDefault="00A8683B" w:rsidP="00A8683B">
            <w:r>
              <w:rPr>
                <w:sz w:val="14"/>
              </w:rPr>
              <w:t xml:space="preserve">            </w:t>
            </w:r>
            <w:r w:rsidR="00F137CD">
              <w:rPr>
                <w:sz w:val="14"/>
              </w:rPr>
              <w:t>Registrar</w:t>
            </w:r>
          </w:p>
        </w:tc>
      </w:tr>
      <w:tr w:rsidR="00894830" w14:paraId="1E9A1623" w14:textId="77777777">
        <w:trPr>
          <w:jc w:val="center"/>
        </w:trPr>
        <w:tc>
          <w:tcPr>
            <w:tcW w:w="2160" w:type="dxa"/>
            <w:vAlign w:val="center"/>
          </w:tcPr>
          <w:p w14:paraId="5CF5FD22" w14:textId="77777777" w:rsidR="00795CE0" w:rsidRDefault="004954C4">
            <w:pPr>
              <w:jc w:val="center"/>
            </w:pPr>
            <w:r>
              <w:rPr>
                <w:sz w:val="14"/>
              </w:rPr>
              <w:t>28</w:t>
            </w:r>
          </w:p>
        </w:tc>
        <w:tc>
          <w:tcPr>
            <w:tcW w:w="2160" w:type="dxa"/>
            <w:vAlign w:val="center"/>
          </w:tcPr>
          <w:p w14:paraId="63FCE6E1" w14:textId="168E331B" w:rsidR="00795CE0" w:rsidRDefault="00137EB0" w:rsidP="009B1736">
            <w:r>
              <w:rPr>
                <w:sz w:val="14"/>
              </w:rPr>
              <w:t xml:space="preserve">               </w:t>
            </w:r>
            <w:r w:rsidR="00F137CD">
              <w:rPr>
                <w:sz w:val="14"/>
              </w:rPr>
              <w:t>Print</w:t>
            </w:r>
          </w:p>
        </w:tc>
        <w:tc>
          <w:tcPr>
            <w:tcW w:w="2160" w:type="dxa"/>
            <w:vAlign w:val="center"/>
          </w:tcPr>
          <w:p w14:paraId="7832244B" w14:textId="12273D86" w:rsidR="00795CE0" w:rsidRDefault="003C5AD6" w:rsidP="003C5AD6">
            <w:r>
              <w:rPr>
                <w:sz w:val="14"/>
              </w:rPr>
              <w:t xml:space="preserve">               </w:t>
            </w:r>
            <w:r w:rsidR="00F137CD">
              <w:rPr>
                <w:sz w:val="14"/>
              </w:rPr>
              <w:t>Printed</w:t>
            </w:r>
          </w:p>
        </w:tc>
        <w:tc>
          <w:tcPr>
            <w:tcW w:w="2160" w:type="dxa"/>
            <w:vAlign w:val="center"/>
          </w:tcPr>
          <w:p w14:paraId="36A75A4A" w14:textId="2A4E5AD1" w:rsidR="00795CE0" w:rsidRDefault="00076DAC" w:rsidP="00BF487B">
            <w:r>
              <w:rPr>
                <w:sz w:val="14"/>
              </w:rPr>
              <w:t xml:space="preserve">           </w:t>
            </w:r>
            <w:r w:rsidR="00F137CD">
              <w:rPr>
                <w:sz w:val="14"/>
              </w:rPr>
              <w:t>Printed</w:t>
            </w:r>
          </w:p>
        </w:tc>
        <w:tc>
          <w:tcPr>
            <w:tcW w:w="2160" w:type="dxa"/>
            <w:vAlign w:val="center"/>
          </w:tcPr>
          <w:p w14:paraId="4D3FAB43" w14:textId="5C6A42A6" w:rsidR="00795CE0" w:rsidRDefault="00A8683B">
            <w:pPr>
              <w:jc w:val="center"/>
            </w:pPr>
            <w:r>
              <w:rPr>
                <w:sz w:val="14"/>
              </w:rPr>
              <w:t xml:space="preserve"> </w:t>
            </w:r>
            <w:r w:rsidR="004954C4">
              <w:rPr>
                <w:sz w:val="14"/>
              </w:rPr>
              <w:t>Imprimir / Mostrar</w:t>
            </w:r>
          </w:p>
        </w:tc>
      </w:tr>
      <w:tr w:rsidR="00894830" w14:paraId="3DDA9EE4" w14:textId="77777777">
        <w:trPr>
          <w:jc w:val="center"/>
        </w:trPr>
        <w:tc>
          <w:tcPr>
            <w:tcW w:w="2160" w:type="dxa"/>
            <w:vAlign w:val="center"/>
          </w:tcPr>
          <w:p w14:paraId="18500CAB" w14:textId="77777777" w:rsidR="00795CE0" w:rsidRDefault="004954C4">
            <w:pPr>
              <w:jc w:val="center"/>
            </w:pPr>
            <w:r>
              <w:rPr>
                <w:sz w:val="14"/>
              </w:rPr>
              <w:t>29</w:t>
            </w:r>
          </w:p>
        </w:tc>
        <w:tc>
          <w:tcPr>
            <w:tcW w:w="2160" w:type="dxa"/>
            <w:vAlign w:val="center"/>
          </w:tcPr>
          <w:p w14:paraId="5202A854" w14:textId="67C822EA" w:rsidR="00795CE0" w:rsidRDefault="00137EB0" w:rsidP="00137EB0">
            <w:r>
              <w:rPr>
                <w:sz w:val="14"/>
              </w:rPr>
              <w:t xml:space="preserve">               </w:t>
            </w:r>
            <w:r w:rsidR="004954C4">
              <w:rPr>
                <w:sz w:val="14"/>
              </w:rPr>
              <w:t>Save</w:t>
            </w:r>
          </w:p>
        </w:tc>
        <w:tc>
          <w:tcPr>
            <w:tcW w:w="2160" w:type="dxa"/>
            <w:vAlign w:val="center"/>
          </w:tcPr>
          <w:p w14:paraId="4B007ECC" w14:textId="41A973B5" w:rsidR="00795CE0" w:rsidRDefault="003C5AD6" w:rsidP="003C5AD6">
            <w:r>
              <w:rPr>
                <w:sz w:val="14"/>
              </w:rPr>
              <w:t xml:space="preserve">               </w:t>
            </w:r>
            <w:r w:rsidR="00F137CD">
              <w:rPr>
                <w:sz w:val="14"/>
              </w:rPr>
              <w:t>Saved</w:t>
            </w:r>
          </w:p>
        </w:tc>
        <w:tc>
          <w:tcPr>
            <w:tcW w:w="2160" w:type="dxa"/>
            <w:vAlign w:val="center"/>
          </w:tcPr>
          <w:p w14:paraId="6D0D419B" w14:textId="079DF053" w:rsidR="00795CE0" w:rsidRDefault="00076DAC" w:rsidP="00076DAC">
            <w:r>
              <w:rPr>
                <w:sz w:val="14"/>
              </w:rPr>
              <w:t xml:space="preserve">           </w:t>
            </w:r>
            <w:r w:rsidR="00F137CD">
              <w:rPr>
                <w:sz w:val="14"/>
              </w:rPr>
              <w:t>Saved</w:t>
            </w:r>
          </w:p>
        </w:tc>
        <w:tc>
          <w:tcPr>
            <w:tcW w:w="2160" w:type="dxa"/>
            <w:vAlign w:val="center"/>
          </w:tcPr>
          <w:p w14:paraId="309ACDEC" w14:textId="6A8CF59B" w:rsidR="00795CE0" w:rsidRDefault="00A8683B" w:rsidP="00A8683B">
            <w:r>
              <w:rPr>
                <w:sz w:val="14"/>
              </w:rPr>
              <w:t xml:space="preserve">      </w:t>
            </w:r>
            <w:r w:rsidR="004954C4">
              <w:rPr>
                <w:sz w:val="14"/>
              </w:rPr>
              <w:t>__</w:t>
            </w:r>
            <w:r>
              <w:rPr>
                <w:sz w:val="14"/>
              </w:rPr>
              <w:t xml:space="preserve"> </w:t>
            </w:r>
            <w:r w:rsidR="00F137CD">
              <w:rPr>
                <w:sz w:val="14"/>
              </w:rPr>
              <w:t>Guardar</w:t>
            </w:r>
            <w:r w:rsidR="004954C4">
              <w:rPr>
                <w:sz w:val="14"/>
              </w:rPr>
              <w:t>_______</w:t>
            </w:r>
          </w:p>
        </w:tc>
      </w:tr>
      <w:tr w:rsidR="00894830" w14:paraId="4EE39226" w14:textId="77777777" w:rsidTr="000E0B61">
        <w:trPr>
          <w:trHeight w:val="64"/>
          <w:jc w:val="center"/>
        </w:trPr>
        <w:tc>
          <w:tcPr>
            <w:tcW w:w="2160" w:type="dxa"/>
            <w:vAlign w:val="center"/>
          </w:tcPr>
          <w:p w14:paraId="070E6799" w14:textId="77777777" w:rsidR="00795CE0" w:rsidRDefault="004954C4">
            <w:pPr>
              <w:jc w:val="center"/>
            </w:pPr>
            <w:r>
              <w:rPr>
                <w:sz w:val="14"/>
              </w:rPr>
              <w:t>30</w:t>
            </w:r>
          </w:p>
        </w:tc>
        <w:tc>
          <w:tcPr>
            <w:tcW w:w="2160" w:type="dxa"/>
            <w:vAlign w:val="center"/>
          </w:tcPr>
          <w:p w14:paraId="4EA91918" w14:textId="7E719A77" w:rsidR="00795CE0" w:rsidRDefault="00137EB0" w:rsidP="00137EB0">
            <w:r>
              <w:rPr>
                <w:sz w:val="14"/>
              </w:rPr>
              <w:t xml:space="preserve">               </w:t>
            </w:r>
            <w:r w:rsidR="00F137CD">
              <w:rPr>
                <w:sz w:val="14"/>
              </w:rPr>
              <w:t>Updat</w:t>
            </w:r>
            <w:r w:rsidR="000E0B61">
              <w:rPr>
                <w:sz w:val="14"/>
              </w:rPr>
              <w:t>e</w:t>
            </w:r>
          </w:p>
        </w:tc>
        <w:tc>
          <w:tcPr>
            <w:tcW w:w="2160" w:type="dxa"/>
            <w:vAlign w:val="center"/>
          </w:tcPr>
          <w:p w14:paraId="4834969E" w14:textId="5620797D" w:rsidR="00795CE0" w:rsidRDefault="006A64EB" w:rsidP="006A64EB">
            <w:r>
              <w:rPr>
                <w:sz w:val="14"/>
              </w:rPr>
              <w:t xml:space="preserve">               </w:t>
            </w:r>
            <w:r w:rsidR="004954C4">
              <w:rPr>
                <w:sz w:val="14"/>
              </w:rPr>
              <w:t>Updated</w:t>
            </w:r>
          </w:p>
        </w:tc>
        <w:tc>
          <w:tcPr>
            <w:tcW w:w="2160" w:type="dxa"/>
            <w:vAlign w:val="center"/>
          </w:tcPr>
          <w:p w14:paraId="248310A1" w14:textId="6933BF75" w:rsidR="00795CE0" w:rsidRDefault="004F435F" w:rsidP="004F435F">
            <w:r>
              <w:rPr>
                <w:sz w:val="14"/>
              </w:rPr>
              <w:t xml:space="preserve">           </w:t>
            </w:r>
            <w:r w:rsidR="00F137CD">
              <w:rPr>
                <w:sz w:val="14"/>
              </w:rPr>
              <w:t>U</w:t>
            </w:r>
            <w:r w:rsidR="000E0B61">
              <w:rPr>
                <w:sz w:val="14"/>
              </w:rPr>
              <w:t>pdated</w:t>
            </w:r>
          </w:p>
        </w:tc>
        <w:tc>
          <w:tcPr>
            <w:tcW w:w="2160" w:type="dxa"/>
            <w:vAlign w:val="center"/>
          </w:tcPr>
          <w:p w14:paraId="5321B32C" w14:textId="3CB73B49" w:rsidR="00795CE0" w:rsidRDefault="00A8683B" w:rsidP="00A8683B">
            <w:r>
              <w:rPr>
                <w:sz w:val="14"/>
              </w:rPr>
              <w:t xml:space="preserve">           </w:t>
            </w:r>
            <w:r w:rsidR="000E0B61">
              <w:rPr>
                <w:sz w:val="14"/>
              </w:rPr>
              <w:t>Actualiza</w:t>
            </w:r>
            <w:r>
              <w:rPr>
                <w:sz w:val="14"/>
              </w:rPr>
              <w:t>r</w:t>
            </w:r>
          </w:p>
        </w:tc>
      </w:tr>
      <w:tr w:rsidR="00894830" w14:paraId="1D3CD8EE" w14:textId="77777777">
        <w:trPr>
          <w:jc w:val="center"/>
        </w:trPr>
        <w:tc>
          <w:tcPr>
            <w:tcW w:w="2160" w:type="dxa"/>
            <w:vAlign w:val="center"/>
          </w:tcPr>
          <w:p w14:paraId="0B6A9C9E" w14:textId="77777777" w:rsidR="00795CE0" w:rsidRDefault="004954C4">
            <w:pPr>
              <w:jc w:val="center"/>
            </w:pPr>
            <w:r>
              <w:rPr>
                <w:sz w:val="14"/>
              </w:rPr>
              <w:t>31</w:t>
            </w:r>
          </w:p>
        </w:tc>
        <w:tc>
          <w:tcPr>
            <w:tcW w:w="2160" w:type="dxa"/>
            <w:vAlign w:val="center"/>
          </w:tcPr>
          <w:p w14:paraId="14070097" w14:textId="1B33B72B" w:rsidR="00795CE0" w:rsidRDefault="00137EB0" w:rsidP="00137EB0">
            <w:r>
              <w:rPr>
                <w:sz w:val="14"/>
              </w:rPr>
              <w:t xml:space="preserve">               </w:t>
            </w:r>
            <w:r w:rsidR="000E0B61">
              <w:rPr>
                <w:sz w:val="14"/>
              </w:rPr>
              <w:t>Be</w:t>
            </w:r>
          </w:p>
        </w:tc>
        <w:tc>
          <w:tcPr>
            <w:tcW w:w="2160" w:type="dxa"/>
            <w:vAlign w:val="center"/>
          </w:tcPr>
          <w:p w14:paraId="6BAE5441" w14:textId="4D8BE954" w:rsidR="00795CE0" w:rsidRDefault="000E0B61" w:rsidP="000E0B61">
            <w:r>
              <w:rPr>
                <w:sz w:val="14"/>
              </w:rPr>
              <w:t xml:space="preserve">      </w:t>
            </w:r>
            <w:r w:rsidR="006A64EB">
              <w:rPr>
                <w:sz w:val="14"/>
              </w:rPr>
              <w:t xml:space="preserve">   </w:t>
            </w:r>
            <w:r w:rsidR="008032BF">
              <w:rPr>
                <w:sz w:val="14"/>
              </w:rPr>
              <w:t xml:space="preserve">      </w:t>
            </w:r>
            <w:r>
              <w:rPr>
                <w:sz w:val="14"/>
              </w:rPr>
              <w:t>Was / Were</w:t>
            </w:r>
          </w:p>
        </w:tc>
        <w:tc>
          <w:tcPr>
            <w:tcW w:w="2160" w:type="dxa"/>
            <w:vAlign w:val="center"/>
          </w:tcPr>
          <w:p w14:paraId="19E332AF" w14:textId="18AFA67B" w:rsidR="00795CE0" w:rsidRDefault="000E0B61" w:rsidP="000E0B61">
            <w:r>
              <w:rPr>
                <w:sz w:val="14"/>
              </w:rPr>
              <w:t xml:space="preserve">           </w:t>
            </w:r>
            <w:r w:rsidR="004954C4">
              <w:rPr>
                <w:sz w:val="14"/>
              </w:rPr>
              <w:t>Been</w:t>
            </w:r>
          </w:p>
        </w:tc>
        <w:tc>
          <w:tcPr>
            <w:tcW w:w="2160" w:type="dxa"/>
            <w:vAlign w:val="center"/>
          </w:tcPr>
          <w:p w14:paraId="3C1C1ACC" w14:textId="5353CC8D" w:rsidR="00795CE0" w:rsidRDefault="00A8683B" w:rsidP="00A8683B">
            <w:r>
              <w:rPr>
                <w:sz w:val="14"/>
              </w:rPr>
              <w:t xml:space="preserve">           </w:t>
            </w:r>
            <w:r w:rsidR="000E0B61">
              <w:rPr>
                <w:sz w:val="14"/>
              </w:rPr>
              <w:t>Ser / Estar</w:t>
            </w:r>
          </w:p>
        </w:tc>
      </w:tr>
      <w:tr w:rsidR="00894830" w14:paraId="37EADAA1" w14:textId="77777777">
        <w:trPr>
          <w:jc w:val="center"/>
        </w:trPr>
        <w:tc>
          <w:tcPr>
            <w:tcW w:w="2160" w:type="dxa"/>
            <w:vAlign w:val="center"/>
          </w:tcPr>
          <w:p w14:paraId="425AED9D" w14:textId="77777777" w:rsidR="00795CE0" w:rsidRDefault="004954C4">
            <w:pPr>
              <w:jc w:val="center"/>
            </w:pPr>
            <w:r>
              <w:rPr>
                <w:sz w:val="14"/>
              </w:rPr>
              <w:t>32</w:t>
            </w:r>
          </w:p>
        </w:tc>
        <w:tc>
          <w:tcPr>
            <w:tcW w:w="2160" w:type="dxa"/>
            <w:vAlign w:val="center"/>
          </w:tcPr>
          <w:p w14:paraId="355A80FE" w14:textId="5130E52E" w:rsidR="00795CE0" w:rsidRDefault="00137EB0" w:rsidP="00137EB0">
            <w:r>
              <w:rPr>
                <w:sz w:val="14"/>
              </w:rPr>
              <w:t xml:space="preserve">               </w:t>
            </w:r>
            <w:r w:rsidR="000E0B61">
              <w:rPr>
                <w:sz w:val="14"/>
              </w:rPr>
              <w:t>Become</w:t>
            </w:r>
          </w:p>
        </w:tc>
        <w:tc>
          <w:tcPr>
            <w:tcW w:w="2160" w:type="dxa"/>
            <w:vAlign w:val="center"/>
          </w:tcPr>
          <w:p w14:paraId="6C136BC2" w14:textId="02306B96" w:rsidR="00795CE0" w:rsidRDefault="00027C1D" w:rsidP="00027C1D">
            <w:r>
              <w:rPr>
                <w:sz w:val="14"/>
              </w:rPr>
              <w:t xml:space="preserve">               </w:t>
            </w:r>
            <w:r w:rsidR="000E0B61">
              <w:rPr>
                <w:sz w:val="14"/>
              </w:rPr>
              <w:t>Became</w:t>
            </w:r>
          </w:p>
        </w:tc>
        <w:tc>
          <w:tcPr>
            <w:tcW w:w="2160" w:type="dxa"/>
            <w:vAlign w:val="center"/>
          </w:tcPr>
          <w:p w14:paraId="4019E95D" w14:textId="488B4CA9" w:rsidR="00795CE0" w:rsidRDefault="004F435F" w:rsidP="004F435F">
            <w:r>
              <w:rPr>
                <w:sz w:val="14"/>
              </w:rPr>
              <w:t xml:space="preserve">           </w:t>
            </w:r>
            <w:r w:rsidR="000E0B61">
              <w:rPr>
                <w:sz w:val="14"/>
              </w:rPr>
              <w:t>Become</w:t>
            </w:r>
          </w:p>
        </w:tc>
        <w:tc>
          <w:tcPr>
            <w:tcW w:w="2160" w:type="dxa"/>
            <w:vAlign w:val="center"/>
          </w:tcPr>
          <w:p w14:paraId="3D1A603D" w14:textId="39D6DDA1" w:rsidR="00795CE0" w:rsidRDefault="00A8683B" w:rsidP="00A8683B">
            <w:r>
              <w:rPr>
                <w:sz w:val="14"/>
              </w:rPr>
              <w:t xml:space="preserve">      </w:t>
            </w:r>
            <w:r w:rsidR="00283EF2">
              <w:rPr>
                <w:sz w:val="14"/>
              </w:rPr>
              <w:t xml:space="preserve">  </w:t>
            </w:r>
            <w:r>
              <w:rPr>
                <w:sz w:val="14"/>
              </w:rPr>
              <w:t xml:space="preserve">   </w:t>
            </w:r>
            <w:r w:rsidR="004954C4">
              <w:rPr>
                <w:sz w:val="14"/>
              </w:rPr>
              <w:t>Convertirse</w:t>
            </w:r>
          </w:p>
        </w:tc>
      </w:tr>
      <w:tr w:rsidR="00894830" w14:paraId="297CEF4C" w14:textId="77777777">
        <w:trPr>
          <w:jc w:val="center"/>
        </w:trPr>
        <w:tc>
          <w:tcPr>
            <w:tcW w:w="2160" w:type="dxa"/>
            <w:vAlign w:val="center"/>
          </w:tcPr>
          <w:p w14:paraId="47D21D7E" w14:textId="77777777" w:rsidR="00795CE0" w:rsidRDefault="004954C4">
            <w:pPr>
              <w:jc w:val="center"/>
            </w:pPr>
            <w:r>
              <w:rPr>
                <w:sz w:val="14"/>
              </w:rPr>
              <w:t>33</w:t>
            </w:r>
          </w:p>
        </w:tc>
        <w:tc>
          <w:tcPr>
            <w:tcW w:w="2160" w:type="dxa"/>
            <w:vAlign w:val="center"/>
          </w:tcPr>
          <w:p w14:paraId="62C23DCB" w14:textId="3F781BB5" w:rsidR="00795CE0" w:rsidRDefault="005F20C2" w:rsidP="005F20C2">
            <w:r>
              <w:rPr>
                <w:sz w:val="14"/>
              </w:rPr>
              <w:t xml:space="preserve">               </w:t>
            </w:r>
            <w:r w:rsidR="004954C4">
              <w:rPr>
                <w:sz w:val="14"/>
              </w:rPr>
              <w:t>Begin</w:t>
            </w:r>
          </w:p>
        </w:tc>
        <w:tc>
          <w:tcPr>
            <w:tcW w:w="2160" w:type="dxa"/>
            <w:vAlign w:val="center"/>
          </w:tcPr>
          <w:p w14:paraId="50C9787A" w14:textId="2D238B71" w:rsidR="00795CE0" w:rsidRDefault="00BF7485" w:rsidP="00BF7485">
            <w:r>
              <w:rPr>
                <w:sz w:val="14"/>
              </w:rPr>
              <w:t xml:space="preserve">               </w:t>
            </w:r>
            <w:r w:rsidR="000E0B61">
              <w:rPr>
                <w:sz w:val="14"/>
              </w:rPr>
              <w:t>Began</w:t>
            </w:r>
          </w:p>
        </w:tc>
        <w:tc>
          <w:tcPr>
            <w:tcW w:w="2160" w:type="dxa"/>
            <w:vAlign w:val="center"/>
          </w:tcPr>
          <w:p w14:paraId="5C1FB117" w14:textId="5D109A06" w:rsidR="00795CE0" w:rsidRDefault="001C160F" w:rsidP="001C160F">
            <w:r>
              <w:rPr>
                <w:sz w:val="14"/>
              </w:rPr>
              <w:t xml:space="preserve">           </w:t>
            </w:r>
            <w:r w:rsidR="000E0B61">
              <w:rPr>
                <w:sz w:val="14"/>
              </w:rPr>
              <w:t>Begun</w:t>
            </w:r>
          </w:p>
        </w:tc>
        <w:tc>
          <w:tcPr>
            <w:tcW w:w="2160" w:type="dxa"/>
            <w:vAlign w:val="center"/>
          </w:tcPr>
          <w:p w14:paraId="46D9B837" w14:textId="60811635" w:rsidR="00795CE0" w:rsidRDefault="00A8683B" w:rsidP="00A8683B">
            <w:r>
              <w:rPr>
                <w:sz w:val="14"/>
              </w:rPr>
              <w:t xml:space="preserve">        </w:t>
            </w:r>
            <w:r w:rsidR="00283EF2">
              <w:rPr>
                <w:sz w:val="14"/>
              </w:rPr>
              <w:t xml:space="preserve">  </w:t>
            </w:r>
            <w:r>
              <w:rPr>
                <w:sz w:val="14"/>
              </w:rPr>
              <w:t xml:space="preserve"> </w:t>
            </w:r>
            <w:r w:rsidR="000E0B61">
              <w:rPr>
                <w:sz w:val="14"/>
              </w:rPr>
              <w:t>Empezar</w:t>
            </w:r>
          </w:p>
        </w:tc>
      </w:tr>
      <w:tr w:rsidR="00894830" w14:paraId="4E69D2AC" w14:textId="77777777">
        <w:trPr>
          <w:jc w:val="center"/>
        </w:trPr>
        <w:tc>
          <w:tcPr>
            <w:tcW w:w="2160" w:type="dxa"/>
            <w:vAlign w:val="center"/>
          </w:tcPr>
          <w:p w14:paraId="38F4FDDE" w14:textId="77777777" w:rsidR="00795CE0" w:rsidRDefault="004954C4">
            <w:pPr>
              <w:jc w:val="center"/>
            </w:pPr>
            <w:r>
              <w:rPr>
                <w:sz w:val="14"/>
              </w:rPr>
              <w:t>34</w:t>
            </w:r>
          </w:p>
        </w:tc>
        <w:tc>
          <w:tcPr>
            <w:tcW w:w="2160" w:type="dxa"/>
            <w:vAlign w:val="center"/>
          </w:tcPr>
          <w:p w14:paraId="29BBFD86" w14:textId="149D2ADE" w:rsidR="00795CE0" w:rsidRDefault="005F20C2" w:rsidP="005F20C2">
            <w:r>
              <w:rPr>
                <w:sz w:val="14"/>
              </w:rPr>
              <w:t xml:space="preserve">               </w:t>
            </w:r>
            <w:r w:rsidR="000E0B61">
              <w:rPr>
                <w:sz w:val="14"/>
              </w:rPr>
              <w:t>Break</w:t>
            </w:r>
          </w:p>
        </w:tc>
        <w:tc>
          <w:tcPr>
            <w:tcW w:w="2160" w:type="dxa"/>
            <w:vAlign w:val="center"/>
          </w:tcPr>
          <w:p w14:paraId="2BF9C949" w14:textId="225A0359" w:rsidR="00795CE0" w:rsidRDefault="00BF7485" w:rsidP="00BF7485">
            <w:r>
              <w:rPr>
                <w:sz w:val="14"/>
              </w:rPr>
              <w:t xml:space="preserve">               </w:t>
            </w:r>
            <w:r w:rsidR="004954C4">
              <w:rPr>
                <w:sz w:val="14"/>
              </w:rPr>
              <w:t>Broke</w:t>
            </w:r>
          </w:p>
        </w:tc>
        <w:tc>
          <w:tcPr>
            <w:tcW w:w="2160" w:type="dxa"/>
            <w:vAlign w:val="center"/>
          </w:tcPr>
          <w:p w14:paraId="28ABB390" w14:textId="2D0921B2" w:rsidR="00795CE0" w:rsidRDefault="002C6126" w:rsidP="002C6126">
            <w:r>
              <w:rPr>
                <w:sz w:val="14"/>
              </w:rPr>
              <w:t xml:space="preserve">           </w:t>
            </w:r>
            <w:r w:rsidR="000E0B61">
              <w:rPr>
                <w:sz w:val="14"/>
              </w:rPr>
              <w:t>Broken</w:t>
            </w:r>
          </w:p>
        </w:tc>
        <w:tc>
          <w:tcPr>
            <w:tcW w:w="2160" w:type="dxa"/>
            <w:vAlign w:val="center"/>
          </w:tcPr>
          <w:p w14:paraId="5E145E12" w14:textId="04F97F28" w:rsidR="00795CE0" w:rsidRDefault="00A8683B" w:rsidP="00A8683B">
            <w:r>
              <w:rPr>
                <w:sz w:val="14"/>
              </w:rPr>
              <w:t xml:space="preserve">         </w:t>
            </w:r>
            <w:r w:rsidR="00283EF2">
              <w:rPr>
                <w:sz w:val="14"/>
              </w:rPr>
              <w:t xml:space="preserve">  </w:t>
            </w:r>
            <w:r w:rsidR="000E0B61">
              <w:rPr>
                <w:sz w:val="14"/>
              </w:rPr>
              <w:t>Romper</w:t>
            </w:r>
          </w:p>
        </w:tc>
      </w:tr>
      <w:tr w:rsidR="00894830" w14:paraId="6568C64A" w14:textId="77777777">
        <w:trPr>
          <w:jc w:val="center"/>
        </w:trPr>
        <w:tc>
          <w:tcPr>
            <w:tcW w:w="2160" w:type="dxa"/>
            <w:vAlign w:val="center"/>
          </w:tcPr>
          <w:p w14:paraId="4CC3ED2C" w14:textId="77777777" w:rsidR="00795CE0" w:rsidRDefault="004954C4">
            <w:pPr>
              <w:jc w:val="center"/>
            </w:pPr>
            <w:r>
              <w:rPr>
                <w:sz w:val="14"/>
              </w:rPr>
              <w:t>35</w:t>
            </w:r>
          </w:p>
        </w:tc>
        <w:tc>
          <w:tcPr>
            <w:tcW w:w="2160" w:type="dxa"/>
            <w:vAlign w:val="center"/>
          </w:tcPr>
          <w:p w14:paraId="136E7EEA" w14:textId="390ACFE4" w:rsidR="00795CE0" w:rsidRDefault="000D31C5" w:rsidP="000D31C5">
            <w:r>
              <w:rPr>
                <w:sz w:val="14"/>
              </w:rPr>
              <w:t xml:space="preserve">               </w:t>
            </w:r>
            <w:r w:rsidR="000E0B61">
              <w:rPr>
                <w:sz w:val="14"/>
              </w:rPr>
              <w:t>Bring</w:t>
            </w:r>
          </w:p>
        </w:tc>
        <w:tc>
          <w:tcPr>
            <w:tcW w:w="2160" w:type="dxa"/>
            <w:vAlign w:val="center"/>
          </w:tcPr>
          <w:p w14:paraId="110786E4" w14:textId="57D7966D" w:rsidR="00795CE0" w:rsidRDefault="00BF7485" w:rsidP="00BF7485">
            <w:r>
              <w:rPr>
                <w:sz w:val="14"/>
              </w:rPr>
              <w:t xml:space="preserve">               </w:t>
            </w:r>
            <w:r w:rsidR="000E0B61">
              <w:rPr>
                <w:sz w:val="14"/>
              </w:rPr>
              <w:t>Brougnt</w:t>
            </w:r>
          </w:p>
        </w:tc>
        <w:tc>
          <w:tcPr>
            <w:tcW w:w="2160" w:type="dxa"/>
            <w:vAlign w:val="center"/>
          </w:tcPr>
          <w:p w14:paraId="68CE8EED" w14:textId="413B2B75" w:rsidR="00795CE0" w:rsidRDefault="002C6126" w:rsidP="002C6126">
            <w:r>
              <w:rPr>
                <w:sz w:val="14"/>
              </w:rPr>
              <w:t xml:space="preserve">           </w:t>
            </w:r>
            <w:r w:rsidR="004954C4">
              <w:rPr>
                <w:sz w:val="14"/>
              </w:rPr>
              <w:t>Brought</w:t>
            </w:r>
          </w:p>
        </w:tc>
        <w:tc>
          <w:tcPr>
            <w:tcW w:w="2160" w:type="dxa"/>
            <w:vAlign w:val="center"/>
          </w:tcPr>
          <w:p w14:paraId="574DF97B" w14:textId="116770DC" w:rsidR="00795CE0" w:rsidRDefault="00A8683B" w:rsidP="00A8683B">
            <w:r>
              <w:rPr>
                <w:sz w:val="14"/>
              </w:rPr>
              <w:t xml:space="preserve">         </w:t>
            </w:r>
            <w:r w:rsidR="00283EF2">
              <w:rPr>
                <w:sz w:val="14"/>
              </w:rPr>
              <w:t xml:space="preserve">  </w:t>
            </w:r>
            <w:r w:rsidR="000E0B61">
              <w:rPr>
                <w:sz w:val="14"/>
              </w:rPr>
              <w:t>Traer</w:t>
            </w:r>
          </w:p>
        </w:tc>
      </w:tr>
      <w:tr w:rsidR="00894830" w14:paraId="32BCDCCF" w14:textId="77777777">
        <w:trPr>
          <w:jc w:val="center"/>
        </w:trPr>
        <w:tc>
          <w:tcPr>
            <w:tcW w:w="2160" w:type="dxa"/>
            <w:vAlign w:val="center"/>
          </w:tcPr>
          <w:p w14:paraId="7F8BE038" w14:textId="77777777" w:rsidR="00795CE0" w:rsidRDefault="004954C4">
            <w:pPr>
              <w:jc w:val="center"/>
            </w:pPr>
            <w:r>
              <w:rPr>
                <w:sz w:val="14"/>
              </w:rPr>
              <w:t>36</w:t>
            </w:r>
          </w:p>
        </w:tc>
        <w:tc>
          <w:tcPr>
            <w:tcW w:w="2160" w:type="dxa"/>
            <w:vAlign w:val="center"/>
          </w:tcPr>
          <w:p w14:paraId="3425AE4B" w14:textId="0C4328CE" w:rsidR="00795CE0" w:rsidRDefault="000D31C5" w:rsidP="000D31C5">
            <w:r>
              <w:rPr>
                <w:sz w:val="14"/>
              </w:rPr>
              <w:t xml:space="preserve">               </w:t>
            </w:r>
            <w:r w:rsidR="000E0B61">
              <w:rPr>
                <w:sz w:val="14"/>
              </w:rPr>
              <w:t>Build</w:t>
            </w:r>
          </w:p>
        </w:tc>
        <w:tc>
          <w:tcPr>
            <w:tcW w:w="2160" w:type="dxa"/>
            <w:vAlign w:val="center"/>
          </w:tcPr>
          <w:p w14:paraId="249C4718" w14:textId="059AA8BF" w:rsidR="00795CE0" w:rsidRDefault="00BF7485" w:rsidP="00BF7485">
            <w:r>
              <w:rPr>
                <w:sz w:val="14"/>
              </w:rPr>
              <w:t xml:space="preserve">               </w:t>
            </w:r>
            <w:r w:rsidR="000E0B61">
              <w:rPr>
                <w:sz w:val="14"/>
              </w:rPr>
              <w:t>Built</w:t>
            </w:r>
          </w:p>
        </w:tc>
        <w:tc>
          <w:tcPr>
            <w:tcW w:w="2160" w:type="dxa"/>
            <w:vAlign w:val="center"/>
          </w:tcPr>
          <w:p w14:paraId="1A602103" w14:textId="01431A87" w:rsidR="00795CE0" w:rsidRDefault="00DF0BB6" w:rsidP="00DF0BB6">
            <w:r>
              <w:rPr>
                <w:sz w:val="14"/>
              </w:rPr>
              <w:t xml:space="preserve">           </w:t>
            </w:r>
            <w:r w:rsidR="000E0B61">
              <w:rPr>
                <w:sz w:val="14"/>
              </w:rPr>
              <w:t>Built</w:t>
            </w:r>
          </w:p>
        </w:tc>
        <w:tc>
          <w:tcPr>
            <w:tcW w:w="2160" w:type="dxa"/>
            <w:vAlign w:val="center"/>
          </w:tcPr>
          <w:p w14:paraId="74DF39E4" w14:textId="5CD08923" w:rsidR="00795CE0" w:rsidRDefault="00A8683B" w:rsidP="00A8683B">
            <w:r>
              <w:rPr>
                <w:sz w:val="14"/>
              </w:rPr>
              <w:t xml:space="preserve">         </w:t>
            </w:r>
            <w:r w:rsidR="00283EF2">
              <w:rPr>
                <w:sz w:val="14"/>
              </w:rPr>
              <w:t xml:space="preserve">  </w:t>
            </w:r>
            <w:r w:rsidR="004954C4">
              <w:rPr>
                <w:sz w:val="14"/>
              </w:rPr>
              <w:t>Construir</w:t>
            </w:r>
          </w:p>
        </w:tc>
      </w:tr>
      <w:tr w:rsidR="00894830" w14:paraId="2DF72263" w14:textId="77777777">
        <w:trPr>
          <w:jc w:val="center"/>
        </w:trPr>
        <w:tc>
          <w:tcPr>
            <w:tcW w:w="2160" w:type="dxa"/>
            <w:vAlign w:val="center"/>
          </w:tcPr>
          <w:p w14:paraId="126FCA24" w14:textId="77777777" w:rsidR="00795CE0" w:rsidRDefault="004954C4">
            <w:pPr>
              <w:jc w:val="center"/>
            </w:pPr>
            <w:r>
              <w:rPr>
                <w:sz w:val="14"/>
              </w:rPr>
              <w:t>37</w:t>
            </w:r>
          </w:p>
        </w:tc>
        <w:tc>
          <w:tcPr>
            <w:tcW w:w="2160" w:type="dxa"/>
            <w:vAlign w:val="center"/>
          </w:tcPr>
          <w:p w14:paraId="65AA91DB" w14:textId="09F1A890" w:rsidR="00795CE0" w:rsidRDefault="00566F9C" w:rsidP="00566F9C">
            <w:r>
              <w:rPr>
                <w:sz w:val="14"/>
              </w:rPr>
              <w:t xml:space="preserve">             </w:t>
            </w:r>
            <w:r w:rsidR="000D31C5">
              <w:rPr>
                <w:sz w:val="14"/>
              </w:rPr>
              <w:t xml:space="preserve"> </w:t>
            </w:r>
            <w:r w:rsidR="00784A86">
              <w:rPr>
                <w:sz w:val="14"/>
              </w:rPr>
              <w:t xml:space="preserve"> </w:t>
            </w:r>
            <w:r w:rsidR="004954C4">
              <w:rPr>
                <w:sz w:val="14"/>
              </w:rPr>
              <w:t>Buy</w:t>
            </w:r>
          </w:p>
        </w:tc>
        <w:tc>
          <w:tcPr>
            <w:tcW w:w="2160" w:type="dxa"/>
            <w:vAlign w:val="center"/>
          </w:tcPr>
          <w:p w14:paraId="5BAA6309" w14:textId="59C3D448" w:rsidR="00795CE0" w:rsidRDefault="002128CE" w:rsidP="002128CE">
            <w:r>
              <w:rPr>
                <w:sz w:val="14"/>
              </w:rPr>
              <w:t xml:space="preserve">               </w:t>
            </w:r>
            <w:r w:rsidR="00566F9C">
              <w:rPr>
                <w:sz w:val="14"/>
              </w:rPr>
              <w:t>Bought</w:t>
            </w:r>
          </w:p>
        </w:tc>
        <w:tc>
          <w:tcPr>
            <w:tcW w:w="2160" w:type="dxa"/>
            <w:vAlign w:val="center"/>
          </w:tcPr>
          <w:p w14:paraId="32A6405D" w14:textId="12813A49" w:rsidR="00795CE0" w:rsidRDefault="00DF0BB6" w:rsidP="00DF0BB6">
            <w:r>
              <w:rPr>
                <w:sz w:val="14"/>
              </w:rPr>
              <w:t xml:space="preserve">           </w:t>
            </w:r>
            <w:r w:rsidR="00566F9C">
              <w:rPr>
                <w:sz w:val="14"/>
              </w:rPr>
              <w:t>Bought</w:t>
            </w:r>
          </w:p>
        </w:tc>
        <w:tc>
          <w:tcPr>
            <w:tcW w:w="2160" w:type="dxa"/>
            <w:vAlign w:val="center"/>
          </w:tcPr>
          <w:p w14:paraId="2EFFFF6F" w14:textId="1B981B80" w:rsidR="00795CE0" w:rsidRDefault="00283EF2" w:rsidP="00283EF2">
            <w:r>
              <w:rPr>
                <w:sz w:val="14"/>
              </w:rPr>
              <w:t xml:space="preserve">           </w:t>
            </w:r>
            <w:r w:rsidR="00566F9C">
              <w:rPr>
                <w:sz w:val="14"/>
              </w:rPr>
              <w:t>Comprar</w:t>
            </w:r>
          </w:p>
        </w:tc>
      </w:tr>
      <w:tr w:rsidR="00894830" w14:paraId="35DBFAE2" w14:textId="77777777">
        <w:trPr>
          <w:jc w:val="center"/>
        </w:trPr>
        <w:tc>
          <w:tcPr>
            <w:tcW w:w="2160" w:type="dxa"/>
            <w:vAlign w:val="center"/>
          </w:tcPr>
          <w:p w14:paraId="7CEEFA5E" w14:textId="77777777" w:rsidR="00795CE0" w:rsidRDefault="004954C4">
            <w:pPr>
              <w:jc w:val="center"/>
            </w:pPr>
            <w:r>
              <w:rPr>
                <w:sz w:val="14"/>
              </w:rPr>
              <w:t>38</w:t>
            </w:r>
          </w:p>
        </w:tc>
        <w:tc>
          <w:tcPr>
            <w:tcW w:w="2160" w:type="dxa"/>
            <w:vAlign w:val="center"/>
          </w:tcPr>
          <w:p w14:paraId="7707D025" w14:textId="28D739C4" w:rsidR="00795CE0" w:rsidRDefault="000D31C5" w:rsidP="000D31C5">
            <w:r>
              <w:rPr>
                <w:sz w:val="14"/>
              </w:rPr>
              <w:t xml:space="preserve">               </w:t>
            </w:r>
            <w:r w:rsidR="00566F9C">
              <w:rPr>
                <w:sz w:val="14"/>
              </w:rPr>
              <w:t>Catch</w:t>
            </w:r>
          </w:p>
        </w:tc>
        <w:tc>
          <w:tcPr>
            <w:tcW w:w="2160" w:type="dxa"/>
            <w:vAlign w:val="center"/>
          </w:tcPr>
          <w:p w14:paraId="01C92025" w14:textId="0221AB56" w:rsidR="00795CE0" w:rsidRDefault="002128CE" w:rsidP="002128CE">
            <w:r>
              <w:rPr>
                <w:sz w:val="14"/>
              </w:rPr>
              <w:t xml:space="preserve">               </w:t>
            </w:r>
            <w:r w:rsidR="004954C4">
              <w:rPr>
                <w:sz w:val="14"/>
              </w:rPr>
              <w:t>Caught</w:t>
            </w:r>
          </w:p>
        </w:tc>
        <w:tc>
          <w:tcPr>
            <w:tcW w:w="2160" w:type="dxa"/>
            <w:vAlign w:val="center"/>
          </w:tcPr>
          <w:p w14:paraId="1BE2D2EE" w14:textId="73D0CE62" w:rsidR="00795CE0" w:rsidRDefault="00C962FC" w:rsidP="00C962FC">
            <w:r>
              <w:rPr>
                <w:sz w:val="14"/>
              </w:rPr>
              <w:t xml:space="preserve">           </w:t>
            </w:r>
            <w:r w:rsidR="00566F9C">
              <w:rPr>
                <w:sz w:val="14"/>
              </w:rPr>
              <w:t>Caught</w:t>
            </w:r>
          </w:p>
        </w:tc>
        <w:tc>
          <w:tcPr>
            <w:tcW w:w="2160" w:type="dxa"/>
            <w:vAlign w:val="center"/>
          </w:tcPr>
          <w:p w14:paraId="67C2C3BC" w14:textId="2F2889A6" w:rsidR="00795CE0" w:rsidRDefault="00283EF2" w:rsidP="00283EF2">
            <w:r>
              <w:rPr>
                <w:sz w:val="14"/>
              </w:rPr>
              <w:t xml:space="preserve">           </w:t>
            </w:r>
            <w:r w:rsidR="00566F9C">
              <w:rPr>
                <w:sz w:val="14"/>
              </w:rPr>
              <w:t>Atrapar</w:t>
            </w:r>
          </w:p>
        </w:tc>
      </w:tr>
      <w:tr w:rsidR="00894830" w14:paraId="38550DFC" w14:textId="77777777">
        <w:trPr>
          <w:jc w:val="center"/>
        </w:trPr>
        <w:tc>
          <w:tcPr>
            <w:tcW w:w="2160" w:type="dxa"/>
            <w:vAlign w:val="center"/>
          </w:tcPr>
          <w:p w14:paraId="5334860B" w14:textId="77777777" w:rsidR="00795CE0" w:rsidRDefault="004954C4">
            <w:pPr>
              <w:jc w:val="center"/>
            </w:pPr>
            <w:r>
              <w:rPr>
                <w:sz w:val="14"/>
              </w:rPr>
              <w:t>39</w:t>
            </w:r>
          </w:p>
        </w:tc>
        <w:tc>
          <w:tcPr>
            <w:tcW w:w="2160" w:type="dxa"/>
            <w:vAlign w:val="center"/>
          </w:tcPr>
          <w:p w14:paraId="21073AF3" w14:textId="63CFDF5B" w:rsidR="00795CE0" w:rsidRDefault="000D31C5" w:rsidP="000D31C5">
            <w:r>
              <w:rPr>
                <w:sz w:val="14"/>
              </w:rPr>
              <w:t xml:space="preserve">               </w:t>
            </w:r>
            <w:r w:rsidR="00566F9C">
              <w:rPr>
                <w:sz w:val="14"/>
              </w:rPr>
              <w:t>Choose</w:t>
            </w:r>
          </w:p>
        </w:tc>
        <w:tc>
          <w:tcPr>
            <w:tcW w:w="2160" w:type="dxa"/>
            <w:vAlign w:val="center"/>
          </w:tcPr>
          <w:p w14:paraId="2D6D45C9" w14:textId="2035C7B3" w:rsidR="00795CE0" w:rsidRDefault="002128CE" w:rsidP="002128CE">
            <w:r>
              <w:rPr>
                <w:sz w:val="14"/>
              </w:rPr>
              <w:t xml:space="preserve">               </w:t>
            </w:r>
            <w:r w:rsidR="00566F9C">
              <w:rPr>
                <w:sz w:val="14"/>
              </w:rPr>
              <w:t>Chose</w:t>
            </w:r>
          </w:p>
        </w:tc>
        <w:tc>
          <w:tcPr>
            <w:tcW w:w="2160" w:type="dxa"/>
            <w:vAlign w:val="center"/>
          </w:tcPr>
          <w:p w14:paraId="541AEAC3" w14:textId="343B6BD5" w:rsidR="00795CE0" w:rsidRDefault="00566F9C" w:rsidP="00566F9C">
            <w:r>
              <w:rPr>
                <w:sz w:val="14"/>
              </w:rPr>
              <w:t xml:space="preserve">           </w:t>
            </w:r>
            <w:r w:rsidR="004954C4">
              <w:rPr>
                <w:sz w:val="14"/>
              </w:rPr>
              <w:t>Chosen</w:t>
            </w:r>
          </w:p>
        </w:tc>
        <w:tc>
          <w:tcPr>
            <w:tcW w:w="2160" w:type="dxa"/>
            <w:vAlign w:val="center"/>
          </w:tcPr>
          <w:p w14:paraId="27AD2444" w14:textId="6C3ABE75" w:rsidR="00795CE0" w:rsidRDefault="00283EF2" w:rsidP="00283EF2">
            <w:r>
              <w:rPr>
                <w:sz w:val="14"/>
              </w:rPr>
              <w:t xml:space="preserve">           </w:t>
            </w:r>
            <w:r w:rsidR="00566F9C">
              <w:rPr>
                <w:sz w:val="14"/>
              </w:rPr>
              <w:t>Elegir</w:t>
            </w:r>
          </w:p>
        </w:tc>
      </w:tr>
      <w:tr w:rsidR="00894830" w14:paraId="364111B0" w14:textId="77777777">
        <w:trPr>
          <w:jc w:val="center"/>
        </w:trPr>
        <w:tc>
          <w:tcPr>
            <w:tcW w:w="2160" w:type="dxa"/>
            <w:vAlign w:val="center"/>
          </w:tcPr>
          <w:p w14:paraId="320648C0" w14:textId="77777777" w:rsidR="00795CE0" w:rsidRDefault="004954C4">
            <w:pPr>
              <w:jc w:val="center"/>
            </w:pPr>
            <w:r>
              <w:rPr>
                <w:sz w:val="14"/>
              </w:rPr>
              <w:t>40</w:t>
            </w:r>
          </w:p>
        </w:tc>
        <w:tc>
          <w:tcPr>
            <w:tcW w:w="2160" w:type="dxa"/>
            <w:vAlign w:val="center"/>
          </w:tcPr>
          <w:p w14:paraId="3621BD2D" w14:textId="1A207FF1" w:rsidR="00795CE0" w:rsidRDefault="000D31C5" w:rsidP="000D31C5">
            <w:r>
              <w:rPr>
                <w:sz w:val="14"/>
              </w:rPr>
              <w:t xml:space="preserve">               </w:t>
            </w:r>
            <w:r w:rsidR="00566F9C">
              <w:rPr>
                <w:sz w:val="14"/>
              </w:rPr>
              <w:t xml:space="preserve">Come </w:t>
            </w:r>
          </w:p>
        </w:tc>
        <w:tc>
          <w:tcPr>
            <w:tcW w:w="2160" w:type="dxa"/>
            <w:vAlign w:val="center"/>
          </w:tcPr>
          <w:p w14:paraId="47632F81" w14:textId="34127802" w:rsidR="00795CE0" w:rsidRDefault="002128CE" w:rsidP="002128CE">
            <w:r>
              <w:rPr>
                <w:sz w:val="14"/>
              </w:rPr>
              <w:t xml:space="preserve">       </w:t>
            </w:r>
            <w:r w:rsidR="001A0986">
              <w:rPr>
                <w:sz w:val="14"/>
              </w:rPr>
              <w:t xml:space="preserve">        </w:t>
            </w:r>
            <w:r w:rsidR="00566F9C">
              <w:rPr>
                <w:sz w:val="14"/>
              </w:rPr>
              <w:t>Came</w:t>
            </w:r>
          </w:p>
        </w:tc>
        <w:tc>
          <w:tcPr>
            <w:tcW w:w="2160" w:type="dxa"/>
            <w:vAlign w:val="center"/>
          </w:tcPr>
          <w:p w14:paraId="43223EA1" w14:textId="0CA73B27" w:rsidR="00795CE0" w:rsidRDefault="00C962FC" w:rsidP="00C962FC">
            <w:r>
              <w:rPr>
                <w:sz w:val="14"/>
              </w:rPr>
              <w:t xml:space="preserve">           </w:t>
            </w:r>
            <w:r w:rsidR="00566F9C">
              <w:rPr>
                <w:sz w:val="14"/>
              </w:rPr>
              <w:t>Come</w:t>
            </w:r>
          </w:p>
        </w:tc>
        <w:tc>
          <w:tcPr>
            <w:tcW w:w="2160" w:type="dxa"/>
            <w:vAlign w:val="center"/>
          </w:tcPr>
          <w:p w14:paraId="13C98D5E" w14:textId="1926D9BA" w:rsidR="00795CE0" w:rsidRDefault="00283EF2" w:rsidP="00283EF2">
            <w:r>
              <w:rPr>
                <w:sz w:val="14"/>
              </w:rPr>
              <w:t xml:space="preserve">           </w:t>
            </w:r>
            <w:r w:rsidR="004954C4">
              <w:rPr>
                <w:sz w:val="14"/>
              </w:rPr>
              <w:t>Venir</w:t>
            </w:r>
          </w:p>
        </w:tc>
      </w:tr>
      <w:tr w:rsidR="00894830" w14:paraId="51578923" w14:textId="77777777">
        <w:trPr>
          <w:jc w:val="center"/>
        </w:trPr>
        <w:tc>
          <w:tcPr>
            <w:tcW w:w="2160" w:type="dxa"/>
            <w:vAlign w:val="center"/>
          </w:tcPr>
          <w:p w14:paraId="79504BCD" w14:textId="77777777" w:rsidR="00795CE0" w:rsidRDefault="004954C4">
            <w:pPr>
              <w:jc w:val="center"/>
            </w:pPr>
            <w:r>
              <w:rPr>
                <w:sz w:val="14"/>
              </w:rPr>
              <w:t>41</w:t>
            </w:r>
          </w:p>
        </w:tc>
        <w:tc>
          <w:tcPr>
            <w:tcW w:w="2160" w:type="dxa"/>
            <w:vAlign w:val="center"/>
          </w:tcPr>
          <w:p w14:paraId="1878E086" w14:textId="733A29C5" w:rsidR="00795CE0" w:rsidRDefault="00566F9C" w:rsidP="00566F9C">
            <w:r>
              <w:rPr>
                <w:sz w:val="14"/>
              </w:rPr>
              <w:t xml:space="preserve">            </w:t>
            </w:r>
            <w:r w:rsidR="00D87467">
              <w:rPr>
                <w:sz w:val="14"/>
              </w:rPr>
              <w:t xml:space="preserve"> </w:t>
            </w:r>
            <w:r>
              <w:rPr>
                <w:sz w:val="14"/>
              </w:rPr>
              <w:t xml:space="preserve"> </w:t>
            </w:r>
            <w:r w:rsidR="00B1222A">
              <w:rPr>
                <w:sz w:val="14"/>
              </w:rPr>
              <w:t xml:space="preserve"> </w:t>
            </w:r>
            <w:r w:rsidR="004954C4">
              <w:rPr>
                <w:sz w:val="14"/>
              </w:rPr>
              <w:t>Do</w:t>
            </w:r>
          </w:p>
        </w:tc>
        <w:tc>
          <w:tcPr>
            <w:tcW w:w="2160" w:type="dxa"/>
            <w:vAlign w:val="center"/>
          </w:tcPr>
          <w:p w14:paraId="704A41A1" w14:textId="5BA04002" w:rsidR="00795CE0" w:rsidRDefault="001A0986" w:rsidP="001A0986">
            <w:r>
              <w:rPr>
                <w:sz w:val="14"/>
              </w:rPr>
              <w:t xml:space="preserve">               </w:t>
            </w:r>
            <w:r w:rsidR="00566F9C">
              <w:rPr>
                <w:sz w:val="14"/>
              </w:rPr>
              <w:t>Did</w:t>
            </w:r>
          </w:p>
        </w:tc>
        <w:tc>
          <w:tcPr>
            <w:tcW w:w="2160" w:type="dxa"/>
            <w:vAlign w:val="center"/>
          </w:tcPr>
          <w:p w14:paraId="6BC4AC3B" w14:textId="60E532D7" w:rsidR="00795CE0" w:rsidRDefault="009A4E30" w:rsidP="009A4E30">
            <w:r>
              <w:rPr>
                <w:sz w:val="14"/>
              </w:rPr>
              <w:t xml:space="preserve">           </w:t>
            </w:r>
            <w:r w:rsidR="00566F9C">
              <w:rPr>
                <w:sz w:val="14"/>
              </w:rPr>
              <w:t>Do</w:t>
            </w:r>
            <w:r>
              <w:rPr>
                <w:sz w:val="14"/>
              </w:rPr>
              <w:t>ne</w:t>
            </w:r>
          </w:p>
        </w:tc>
        <w:tc>
          <w:tcPr>
            <w:tcW w:w="2160" w:type="dxa"/>
            <w:vAlign w:val="center"/>
          </w:tcPr>
          <w:p w14:paraId="73103F41" w14:textId="50BE5468" w:rsidR="00795CE0" w:rsidRDefault="00283EF2" w:rsidP="00283EF2">
            <w:r>
              <w:rPr>
                <w:sz w:val="14"/>
              </w:rPr>
              <w:t xml:space="preserve">         </w:t>
            </w:r>
            <w:r w:rsidR="004954C4">
              <w:rPr>
                <w:sz w:val="14"/>
              </w:rPr>
              <w:t>_</w:t>
            </w:r>
            <w:r w:rsidR="00566F9C">
              <w:rPr>
                <w:sz w:val="14"/>
              </w:rPr>
              <w:t>Hacer</w:t>
            </w:r>
            <w:r w:rsidR="004954C4">
              <w:rPr>
                <w:sz w:val="14"/>
              </w:rPr>
              <w:t>________</w:t>
            </w:r>
          </w:p>
        </w:tc>
      </w:tr>
      <w:tr w:rsidR="00894830" w14:paraId="43699EC1" w14:textId="77777777">
        <w:trPr>
          <w:jc w:val="center"/>
        </w:trPr>
        <w:tc>
          <w:tcPr>
            <w:tcW w:w="2160" w:type="dxa"/>
            <w:vAlign w:val="center"/>
          </w:tcPr>
          <w:p w14:paraId="2634EC8B" w14:textId="77777777" w:rsidR="00795CE0" w:rsidRDefault="004954C4">
            <w:pPr>
              <w:jc w:val="center"/>
            </w:pPr>
            <w:r>
              <w:rPr>
                <w:sz w:val="14"/>
              </w:rPr>
              <w:t>42</w:t>
            </w:r>
          </w:p>
        </w:tc>
        <w:tc>
          <w:tcPr>
            <w:tcW w:w="2160" w:type="dxa"/>
            <w:vAlign w:val="center"/>
          </w:tcPr>
          <w:p w14:paraId="57634864" w14:textId="4745E07D" w:rsidR="00795CE0" w:rsidRDefault="00D87467" w:rsidP="00D87467">
            <w:r>
              <w:rPr>
                <w:sz w:val="14"/>
              </w:rPr>
              <w:t xml:space="preserve">               </w:t>
            </w:r>
            <w:r w:rsidR="00566F9C">
              <w:rPr>
                <w:sz w:val="14"/>
              </w:rPr>
              <w:t>Draw</w:t>
            </w:r>
          </w:p>
        </w:tc>
        <w:tc>
          <w:tcPr>
            <w:tcW w:w="2160" w:type="dxa"/>
            <w:vAlign w:val="center"/>
          </w:tcPr>
          <w:p w14:paraId="16DD1180" w14:textId="2DC46152" w:rsidR="00795CE0" w:rsidRDefault="00566F9C" w:rsidP="00566F9C">
            <w:r>
              <w:rPr>
                <w:sz w:val="14"/>
              </w:rPr>
              <w:t xml:space="preserve">             </w:t>
            </w:r>
            <w:r w:rsidR="001A0986">
              <w:rPr>
                <w:sz w:val="14"/>
              </w:rPr>
              <w:t xml:space="preserve"> </w:t>
            </w:r>
            <w:r>
              <w:rPr>
                <w:sz w:val="14"/>
              </w:rPr>
              <w:t xml:space="preserve"> </w:t>
            </w:r>
            <w:r w:rsidR="004954C4">
              <w:rPr>
                <w:sz w:val="14"/>
              </w:rPr>
              <w:t>Drew</w:t>
            </w:r>
          </w:p>
        </w:tc>
        <w:tc>
          <w:tcPr>
            <w:tcW w:w="2160" w:type="dxa"/>
            <w:vAlign w:val="center"/>
          </w:tcPr>
          <w:p w14:paraId="39F527ED" w14:textId="6BF62955" w:rsidR="00795CE0" w:rsidRDefault="009A4E30" w:rsidP="009A4E30">
            <w:r>
              <w:rPr>
                <w:sz w:val="14"/>
              </w:rPr>
              <w:t xml:space="preserve">           </w:t>
            </w:r>
            <w:r w:rsidR="00566F9C">
              <w:rPr>
                <w:sz w:val="14"/>
              </w:rPr>
              <w:t>Draw</w:t>
            </w:r>
            <w:r>
              <w:rPr>
                <w:sz w:val="14"/>
              </w:rPr>
              <w:t>n</w:t>
            </w:r>
          </w:p>
        </w:tc>
        <w:tc>
          <w:tcPr>
            <w:tcW w:w="2160" w:type="dxa"/>
            <w:vAlign w:val="center"/>
          </w:tcPr>
          <w:p w14:paraId="0D09936E" w14:textId="50DB960A" w:rsidR="00795CE0" w:rsidRDefault="00283EF2" w:rsidP="00283EF2">
            <w:r>
              <w:rPr>
                <w:sz w:val="14"/>
              </w:rPr>
              <w:t xml:space="preserve">           </w:t>
            </w:r>
            <w:r w:rsidR="00566F9C">
              <w:rPr>
                <w:sz w:val="14"/>
              </w:rPr>
              <w:t>Dibujar</w:t>
            </w:r>
          </w:p>
        </w:tc>
      </w:tr>
      <w:tr w:rsidR="00894830" w14:paraId="3FD37438" w14:textId="77777777">
        <w:trPr>
          <w:jc w:val="center"/>
        </w:trPr>
        <w:tc>
          <w:tcPr>
            <w:tcW w:w="2160" w:type="dxa"/>
            <w:vAlign w:val="center"/>
          </w:tcPr>
          <w:p w14:paraId="45FC2A01" w14:textId="77777777" w:rsidR="00795CE0" w:rsidRDefault="004954C4">
            <w:pPr>
              <w:jc w:val="center"/>
            </w:pPr>
            <w:r>
              <w:rPr>
                <w:sz w:val="14"/>
              </w:rPr>
              <w:t>43</w:t>
            </w:r>
          </w:p>
        </w:tc>
        <w:tc>
          <w:tcPr>
            <w:tcW w:w="2160" w:type="dxa"/>
            <w:vAlign w:val="center"/>
          </w:tcPr>
          <w:p w14:paraId="75E444AC" w14:textId="53FE31FF" w:rsidR="00795CE0" w:rsidRDefault="00C76031" w:rsidP="00C76031">
            <w:r>
              <w:rPr>
                <w:sz w:val="14"/>
              </w:rPr>
              <w:t xml:space="preserve">   </w:t>
            </w:r>
            <w:r w:rsidR="00407EE6">
              <w:rPr>
                <w:sz w:val="14"/>
              </w:rPr>
              <w:t xml:space="preserve">            </w:t>
            </w:r>
            <w:r w:rsidR="00566F9C">
              <w:rPr>
                <w:sz w:val="14"/>
              </w:rPr>
              <w:t>Drink</w:t>
            </w:r>
          </w:p>
        </w:tc>
        <w:tc>
          <w:tcPr>
            <w:tcW w:w="2160" w:type="dxa"/>
            <w:vAlign w:val="center"/>
          </w:tcPr>
          <w:p w14:paraId="512B724B" w14:textId="3C46D731" w:rsidR="00795CE0" w:rsidRDefault="001A0986" w:rsidP="001A0986">
            <w:r>
              <w:rPr>
                <w:sz w:val="14"/>
              </w:rPr>
              <w:t xml:space="preserve">               </w:t>
            </w:r>
            <w:r w:rsidR="00566F9C">
              <w:rPr>
                <w:sz w:val="14"/>
              </w:rPr>
              <w:t>Drank</w:t>
            </w:r>
          </w:p>
        </w:tc>
        <w:tc>
          <w:tcPr>
            <w:tcW w:w="2160" w:type="dxa"/>
            <w:vAlign w:val="center"/>
          </w:tcPr>
          <w:p w14:paraId="0ACC922C" w14:textId="4CB41F94" w:rsidR="00795CE0" w:rsidRDefault="00566F9C" w:rsidP="00566F9C">
            <w:r>
              <w:rPr>
                <w:sz w:val="14"/>
              </w:rPr>
              <w:t xml:space="preserve">           </w:t>
            </w:r>
            <w:r w:rsidR="004954C4">
              <w:rPr>
                <w:sz w:val="14"/>
              </w:rPr>
              <w:t>Drunk</w:t>
            </w:r>
          </w:p>
        </w:tc>
        <w:tc>
          <w:tcPr>
            <w:tcW w:w="2160" w:type="dxa"/>
            <w:vAlign w:val="center"/>
          </w:tcPr>
          <w:p w14:paraId="65105D2D" w14:textId="2A889D79" w:rsidR="00795CE0" w:rsidRDefault="00283EF2" w:rsidP="00283EF2">
            <w:r>
              <w:rPr>
                <w:sz w:val="14"/>
              </w:rPr>
              <w:t xml:space="preserve">           </w:t>
            </w:r>
            <w:r w:rsidR="00566F9C">
              <w:rPr>
                <w:sz w:val="14"/>
              </w:rPr>
              <w:t>Beber</w:t>
            </w:r>
          </w:p>
        </w:tc>
      </w:tr>
      <w:tr w:rsidR="00894830" w14:paraId="02F52D2B" w14:textId="77777777">
        <w:trPr>
          <w:jc w:val="center"/>
        </w:trPr>
        <w:tc>
          <w:tcPr>
            <w:tcW w:w="2160" w:type="dxa"/>
            <w:vAlign w:val="center"/>
          </w:tcPr>
          <w:p w14:paraId="2E1E5F43" w14:textId="77777777" w:rsidR="00795CE0" w:rsidRDefault="004954C4">
            <w:pPr>
              <w:jc w:val="center"/>
            </w:pPr>
            <w:r>
              <w:rPr>
                <w:sz w:val="14"/>
              </w:rPr>
              <w:t>44</w:t>
            </w:r>
          </w:p>
        </w:tc>
        <w:tc>
          <w:tcPr>
            <w:tcW w:w="2160" w:type="dxa"/>
            <w:vAlign w:val="center"/>
          </w:tcPr>
          <w:p w14:paraId="5E395BCA" w14:textId="6E45D61E" w:rsidR="00795CE0" w:rsidRDefault="005F20C2" w:rsidP="005F20C2">
            <w:r>
              <w:rPr>
                <w:sz w:val="14"/>
              </w:rPr>
              <w:t xml:space="preserve">               </w:t>
            </w:r>
            <w:r w:rsidR="00566F9C">
              <w:rPr>
                <w:sz w:val="14"/>
              </w:rPr>
              <w:t>Drive</w:t>
            </w:r>
          </w:p>
        </w:tc>
        <w:tc>
          <w:tcPr>
            <w:tcW w:w="2160" w:type="dxa"/>
            <w:vAlign w:val="center"/>
          </w:tcPr>
          <w:p w14:paraId="5983350A" w14:textId="3F969C2C" w:rsidR="00795CE0" w:rsidRDefault="001A0986" w:rsidP="001A0986">
            <w:r>
              <w:rPr>
                <w:sz w:val="14"/>
              </w:rPr>
              <w:t xml:space="preserve">               </w:t>
            </w:r>
            <w:r w:rsidR="00566F9C">
              <w:rPr>
                <w:sz w:val="14"/>
              </w:rPr>
              <w:t>Drov</w:t>
            </w:r>
            <w:r>
              <w:rPr>
                <w:sz w:val="14"/>
              </w:rPr>
              <w:t>e</w:t>
            </w:r>
          </w:p>
        </w:tc>
        <w:tc>
          <w:tcPr>
            <w:tcW w:w="2160" w:type="dxa"/>
            <w:vAlign w:val="center"/>
          </w:tcPr>
          <w:p w14:paraId="1996A69D" w14:textId="4AB747A7" w:rsidR="00795CE0" w:rsidRPr="00F05E17" w:rsidRDefault="0071281F" w:rsidP="0071281F">
            <w:pPr>
              <w:rPr>
                <w:sz w:val="14"/>
              </w:rPr>
            </w:pPr>
            <w:r>
              <w:rPr>
                <w:sz w:val="14"/>
              </w:rPr>
              <w:t xml:space="preserve">           </w:t>
            </w:r>
            <w:r w:rsidR="00566F9C">
              <w:rPr>
                <w:sz w:val="14"/>
              </w:rPr>
              <w:t>Driven</w:t>
            </w:r>
          </w:p>
        </w:tc>
        <w:tc>
          <w:tcPr>
            <w:tcW w:w="2160" w:type="dxa"/>
            <w:vAlign w:val="center"/>
          </w:tcPr>
          <w:p w14:paraId="438290AE" w14:textId="72A71A1B" w:rsidR="00795CE0" w:rsidRDefault="00283EF2">
            <w:pPr>
              <w:jc w:val="center"/>
            </w:pPr>
            <w:r>
              <w:rPr>
                <w:sz w:val="14"/>
              </w:rPr>
              <w:t xml:space="preserve">  </w:t>
            </w:r>
            <w:r w:rsidR="004954C4">
              <w:rPr>
                <w:sz w:val="14"/>
              </w:rPr>
              <w:t>Conducir / Ejecutar</w:t>
            </w:r>
          </w:p>
        </w:tc>
      </w:tr>
      <w:tr w:rsidR="00894830" w14:paraId="52769C05" w14:textId="77777777">
        <w:trPr>
          <w:jc w:val="center"/>
        </w:trPr>
        <w:tc>
          <w:tcPr>
            <w:tcW w:w="2160" w:type="dxa"/>
            <w:vAlign w:val="center"/>
          </w:tcPr>
          <w:p w14:paraId="12D288D1" w14:textId="77777777" w:rsidR="00795CE0" w:rsidRDefault="004954C4">
            <w:pPr>
              <w:jc w:val="center"/>
            </w:pPr>
            <w:r>
              <w:rPr>
                <w:sz w:val="14"/>
              </w:rPr>
              <w:t>45</w:t>
            </w:r>
          </w:p>
        </w:tc>
        <w:tc>
          <w:tcPr>
            <w:tcW w:w="2160" w:type="dxa"/>
            <w:vAlign w:val="center"/>
          </w:tcPr>
          <w:p w14:paraId="31D76444" w14:textId="75D8CFDE" w:rsidR="00795CE0" w:rsidRDefault="00F05E17" w:rsidP="00F05E17">
            <w:r>
              <w:rPr>
                <w:sz w:val="14"/>
              </w:rPr>
              <w:t xml:space="preserve">             </w:t>
            </w:r>
            <w:r w:rsidR="00444767">
              <w:rPr>
                <w:sz w:val="14"/>
              </w:rPr>
              <w:t xml:space="preserve"> </w:t>
            </w:r>
            <w:r w:rsidR="00B1222A">
              <w:rPr>
                <w:sz w:val="14"/>
              </w:rPr>
              <w:t xml:space="preserve"> </w:t>
            </w:r>
            <w:r w:rsidR="004954C4">
              <w:rPr>
                <w:sz w:val="14"/>
              </w:rPr>
              <w:t>Eat</w:t>
            </w:r>
          </w:p>
        </w:tc>
        <w:tc>
          <w:tcPr>
            <w:tcW w:w="2160" w:type="dxa"/>
            <w:vAlign w:val="center"/>
          </w:tcPr>
          <w:p w14:paraId="2F2E40DF" w14:textId="410E6313" w:rsidR="00795CE0" w:rsidRDefault="00E70AD8" w:rsidP="00E70AD8">
            <w:r>
              <w:rPr>
                <w:sz w:val="14"/>
              </w:rPr>
              <w:t xml:space="preserve">               </w:t>
            </w:r>
            <w:r w:rsidR="00566F9C">
              <w:rPr>
                <w:sz w:val="14"/>
              </w:rPr>
              <w:t>Ate</w:t>
            </w:r>
          </w:p>
        </w:tc>
        <w:tc>
          <w:tcPr>
            <w:tcW w:w="2160" w:type="dxa"/>
            <w:vAlign w:val="center"/>
          </w:tcPr>
          <w:p w14:paraId="1C7B7F62" w14:textId="52767A74" w:rsidR="00795CE0" w:rsidRDefault="0071281F" w:rsidP="0071281F">
            <w:r>
              <w:rPr>
                <w:sz w:val="14"/>
              </w:rPr>
              <w:t xml:space="preserve">           </w:t>
            </w:r>
            <w:r w:rsidR="00566F9C">
              <w:rPr>
                <w:sz w:val="14"/>
              </w:rPr>
              <w:t>Eaten</w:t>
            </w:r>
          </w:p>
        </w:tc>
        <w:tc>
          <w:tcPr>
            <w:tcW w:w="2160" w:type="dxa"/>
            <w:vAlign w:val="center"/>
          </w:tcPr>
          <w:p w14:paraId="48D29A4F" w14:textId="7C820C64" w:rsidR="00795CE0" w:rsidRDefault="00283EF2" w:rsidP="00283EF2">
            <w:r>
              <w:rPr>
                <w:sz w:val="14"/>
              </w:rPr>
              <w:t xml:space="preserve">           C</w:t>
            </w:r>
            <w:r w:rsidR="00F05E17">
              <w:rPr>
                <w:sz w:val="14"/>
              </w:rPr>
              <w:t>omer</w:t>
            </w:r>
          </w:p>
        </w:tc>
      </w:tr>
      <w:tr w:rsidR="00894830" w14:paraId="331DBA5C" w14:textId="77777777">
        <w:trPr>
          <w:jc w:val="center"/>
        </w:trPr>
        <w:tc>
          <w:tcPr>
            <w:tcW w:w="2160" w:type="dxa"/>
            <w:vAlign w:val="center"/>
          </w:tcPr>
          <w:p w14:paraId="2B4C450F" w14:textId="77777777" w:rsidR="00795CE0" w:rsidRDefault="004954C4">
            <w:pPr>
              <w:jc w:val="center"/>
            </w:pPr>
            <w:r>
              <w:rPr>
                <w:sz w:val="14"/>
              </w:rPr>
              <w:t>46</w:t>
            </w:r>
          </w:p>
        </w:tc>
        <w:tc>
          <w:tcPr>
            <w:tcW w:w="2160" w:type="dxa"/>
            <w:vAlign w:val="center"/>
          </w:tcPr>
          <w:p w14:paraId="280210BD" w14:textId="6C8EA103" w:rsidR="00795CE0" w:rsidRDefault="00431647" w:rsidP="00431647">
            <w:r>
              <w:rPr>
                <w:sz w:val="14"/>
              </w:rPr>
              <w:t xml:space="preserve">              </w:t>
            </w:r>
            <w:r w:rsidR="00B1222A">
              <w:rPr>
                <w:sz w:val="14"/>
              </w:rPr>
              <w:t xml:space="preserve"> </w:t>
            </w:r>
            <w:r w:rsidR="002B6A48">
              <w:rPr>
                <w:sz w:val="14"/>
              </w:rPr>
              <w:t>F</w:t>
            </w:r>
            <w:r w:rsidR="00F05E17">
              <w:rPr>
                <w:sz w:val="14"/>
              </w:rPr>
              <w:t>all</w:t>
            </w:r>
          </w:p>
        </w:tc>
        <w:tc>
          <w:tcPr>
            <w:tcW w:w="2160" w:type="dxa"/>
            <w:vAlign w:val="center"/>
          </w:tcPr>
          <w:p w14:paraId="7248F6A7" w14:textId="571B73A1" w:rsidR="00795CE0" w:rsidRDefault="00F05E17" w:rsidP="00F05E17">
            <w:r>
              <w:rPr>
                <w:sz w:val="14"/>
              </w:rPr>
              <w:t xml:space="preserve">               </w:t>
            </w:r>
            <w:r w:rsidR="004954C4">
              <w:rPr>
                <w:sz w:val="14"/>
              </w:rPr>
              <w:t>Fell</w:t>
            </w:r>
          </w:p>
        </w:tc>
        <w:tc>
          <w:tcPr>
            <w:tcW w:w="2160" w:type="dxa"/>
            <w:vAlign w:val="center"/>
          </w:tcPr>
          <w:p w14:paraId="742B5642" w14:textId="4E29C5F3" w:rsidR="00795CE0" w:rsidRDefault="0071281F" w:rsidP="0071281F">
            <w:r>
              <w:rPr>
                <w:sz w:val="14"/>
              </w:rPr>
              <w:t xml:space="preserve">           </w:t>
            </w:r>
            <w:r w:rsidR="00F05E17">
              <w:rPr>
                <w:sz w:val="14"/>
              </w:rPr>
              <w:t>Fallen</w:t>
            </w:r>
          </w:p>
        </w:tc>
        <w:tc>
          <w:tcPr>
            <w:tcW w:w="2160" w:type="dxa"/>
            <w:vAlign w:val="center"/>
          </w:tcPr>
          <w:p w14:paraId="3D9909E7" w14:textId="02E6A50B" w:rsidR="00795CE0" w:rsidRDefault="00283EF2" w:rsidP="00283EF2">
            <w:r>
              <w:rPr>
                <w:sz w:val="14"/>
              </w:rPr>
              <w:t xml:space="preserve">           </w:t>
            </w:r>
            <w:r w:rsidR="00F05E17">
              <w:rPr>
                <w:sz w:val="14"/>
              </w:rPr>
              <w:t>Caer</w:t>
            </w:r>
          </w:p>
        </w:tc>
      </w:tr>
      <w:tr w:rsidR="00894830" w14:paraId="194A1240" w14:textId="77777777">
        <w:trPr>
          <w:jc w:val="center"/>
        </w:trPr>
        <w:tc>
          <w:tcPr>
            <w:tcW w:w="2160" w:type="dxa"/>
            <w:vAlign w:val="center"/>
          </w:tcPr>
          <w:p w14:paraId="1683344A" w14:textId="77777777" w:rsidR="00795CE0" w:rsidRDefault="004954C4">
            <w:pPr>
              <w:jc w:val="center"/>
            </w:pPr>
            <w:r>
              <w:rPr>
                <w:sz w:val="14"/>
              </w:rPr>
              <w:t>47</w:t>
            </w:r>
          </w:p>
        </w:tc>
        <w:tc>
          <w:tcPr>
            <w:tcW w:w="2160" w:type="dxa"/>
            <w:vAlign w:val="center"/>
          </w:tcPr>
          <w:p w14:paraId="4279BEB1" w14:textId="2B024360" w:rsidR="00795CE0" w:rsidRDefault="00431647" w:rsidP="00431647">
            <w:r>
              <w:rPr>
                <w:sz w:val="14"/>
              </w:rPr>
              <w:t xml:space="preserve">              </w:t>
            </w:r>
            <w:r w:rsidR="00B1222A">
              <w:rPr>
                <w:sz w:val="14"/>
              </w:rPr>
              <w:t xml:space="preserve"> </w:t>
            </w:r>
            <w:r w:rsidR="00F05E17">
              <w:rPr>
                <w:sz w:val="14"/>
              </w:rPr>
              <w:t>Find</w:t>
            </w:r>
          </w:p>
        </w:tc>
        <w:tc>
          <w:tcPr>
            <w:tcW w:w="2160" w:type="dxa"/>
            <w:vAlign w:val="center"/>
          </w:tcPr>
          <w:p w14:paraId="539574E6" w14:textId="50C8E89A" w:rsidR="00795CE0" w:rsidRDefault="00E70AD8" w:rsidP="00E70AD8">
            <w:r>
              <w:rPr>
                <w:sz w:val="14"/>
              </w:rPr>
              <w:t xml:space="preserve">            </w:t>
            </w:r>
            <w:r w:rsidR="003B7E91">
              <w:rPr>
                <w:sz w:val="14"/>
              </w:rPr>
              <w:t xml:space="preserve">   </w:t>
            </w:r>
            <w:r w:rsidR="00F05E17">
              <w:rPr>
                <w:sz w:val="14"/>
              </w:rPr>
              <w:t xml:space="preserve">Found </w:t>
            </w:r>
          </w:p>
        </w:tc>
        <w:tc>
          <w:tcPr>
            <w:tcW w:w="2160" w:type="dxa"/>
            <w:vAlign w:val="center"/>
          </w:tcPr>
          <w:p w14:paraId="27B28B46" w14:textId="572D3DA0" w:rsidR="00795CE0" w:rsidRDefault="00F05E17" w:rsidP="00F05E17">
            <w:r>
              <w:rPr>
                <w:sz w:val="14"/>
              </w:rPr>
              <w:t xml:space="preserve">           </w:t>
            </w:r>
            <w:r w:rsidR="004954C4">
              <w:rPr>
                <w:sz w:val="14"/>
              </w:rPr>
              <w:t>Found</w:t>
            </w:r>
          </w:p>
        </w:tc>
        <w:tc>
          <w:tcPr>
            <w:tcW w:w="2160" w:type="dxa"/>
            <w:vAlign w:val="center"/>
          </w:tcPr>
          <w:p w14:paraId="0795CF9B" w14:textId="0AB5C45C" w:rsidR="00795CE0" w:rsidRDefault="00283EF2" w:rsidP="00283EF2">
            <w:r>
              <w:rPr>
                <w:sz w:val="14"/>
              </w:rPr>
              <w:t xml:space="preserve">           </w:t>
            </w:r>
            <w:r w:rsidR="00F05E17">
              <w:rPr>
                <w:sz w:val="14"/>
              </w:rPr>
              <w:t>Encontrar</w:t>
            </w:r>
          </w:p>
        </w:tc>
      </w:tr>
      <w:tr w:rsidR="00894830" w14:paraId="4D66EDE9" w14:textId="77777777">
        <w:trPr>
          <w:jc w:val="center"/>
        </w:trPr>
        <w:tc>
          <w:tcPr>
            <w:tcW w:w="2160" w:type="dxa"/>
            <w:vAlign w:val="center"/>
          </w:tcPr>
          <w:p w14:paraId="49AAE9C8" w14:textId="77777777" w:rsidR="00795CE0" w:rsidRDefault="004954C4">
            <w:pPr>
              <w:jc w:val="center"/>
            </w:pPr>
            <w:r>
              <w:rPr>
                <w:sz w:val="14"/>
              </w:rPr>
              <w:t>48</w:t>
            </w:r>
          </w:p>
        </w:tc>
        <w:tc>
          <w:tcPr>
            <w:tcW w:w="2160" w:type="dxa"/>
            <w:vAlign w:val="center"/>
          </w:tcPr>
          <w:p w14:paraId="3CD770E7" w14:textId="29C853C8" w:rsidR="00795CE0" w:rsidRDefault="00431647" w:rsidP="00431647">
            <w:r>
              <w:rPr>
                <w:sz w:val="14"/>
              </w:rPr>
              <w:t xml:space="preserve">            </w:t>
            </w:r>
            <w:r w:rsidR="00B83A03">
              <w:rPr>
                <w:sz w:val="14"/>
              </w:rPr>
              <w:t xml:space="preserve"> </w:t>
            </w:r>
            <w:r>
              <w:rPr>
                <w:sz w:val="14"/>
              </w:rPr>
              <w:t xml:space="preserve"> </w:t>
            </w:r>
            <w:r w:rsidR="00B1222A">
              <w:rPr>
                <w:sz w:val="14"/>
              </w:rPr>
              <w:t xml:space="preserve"> </w:t>
            </w:r>
            <w:r w:rsidR="00F05E17">
              <w:rPr>
                <w:sz w:val="14"/>
              </w:rPr>
              <w:t>Fly</w:t>
            </w:r>
          </w:p>
        </w:tc>
        <w:tc>
          <w:tcPr>
            <w:tcW w:w="2160" w:type="dxa"/>
            <w:vAlign w:val="center"/>
          </w:tcPr>
          <w:p w14:paraId="30132031" w14:textId="26DEE72B" w:rsidR="00795CE0" w:rsidRDefault="003B7E91" w:rsidP="003B7E91">
            <w:r>
              <w:rPr>
                <w:sz w:val="14"/>
              </w:rPr>
              <w:t xml:space="preserve">               </w:t>
            </w:r>
            <w:r w:rsidR="00F05E17">
              <w:rPr>
                <w:sz w:val="14"/>
              </w:rPr>
              <w:t>Flew</w:t>
            </w:r>
          </w:p>
        </w:tc>
        <w:tc>
          <w:tcPr>
            <w:tcW w:w="2160" w:type="dxa"/>
            <w:vAlign w:val="center"/>
          </w:tcPr>
          <w:p w14:paraId="68C6BC35" w14:textId="7F95E856" w:rsidR="00795CE0" w:rsidRDefault="00A71E56" w:rsidP="00A71E56">
            <w:r>
              <w:rPr>
                <w:sz w:val="14"/>
              </w:rPr>
              <w:t xml:space="preserve">           </w:t>
            </w:r>
            <w:r w:rsidR="00F05E17">
              <w:rPr>
                <w:sz w:val="14"/>
              </w:rPr>
              <w:t>Flown</w:t>
            </w:r>
          </w:p>
        </w:tc>
        <w:tc>
          <w:tcPr>
            <w:tcW w:w="2160" w:type="dxa"/>
            <w:vAlign w:val="center"/>
          </w:tcPr>
          <w:p w14:paraId="2B2F373D" w14:textId="05C3E0B5" w:rsidR="00795CE0" w:rsidRDefault="00283EF2" w:rsidP="00283EF2">
            <w:r>
              <w:rPr>
                <w:sz w:val="14"/>
              </w:rPr>
              <w:t xml:space="preserve">           </w:t>
            </w:r>
            <w:r w:rsidR="004954C4">
              <w:rPr>
                <w:sz w:val="14"/>
              </w:rPr>
              <w:t>Volar</w:t>
            </w:r>
          </w:p>
        </w:tc>
      </w:tr>
      <w:tr w:rsidR="00894830" w14:paraId="396AC09A" w14:textId="77777777">
        <w:trPr>
          <w:jc w:val="center"/>
        </w:trPr>
        <w:tc>
          <w:tcPr>
            <w:tcW w:w="2160" w:type="dxa"/>
            <w:vAlign w:val="center"/>
          </w:tcPr>
          <w:p w14:paraId="00C1D9D1" w14:textId="77777777" w:rsidR="00795CE0" w:rsidRDefault="004954C4">
            <w:pPr>
              <w:jc w:val="center"/>
            </w:pPr>
            <w:r>
              <w:rPr>
                <w:sz w:val="14"/>
              </w:rPr>
              <w:t>49</w:t>
            </w:r>
          </w:p>
        </w:tc>
        <w:tc>
          <w:tcPr>
            <w:tcW w:w="2160" w:type="dxa"/>
            <w:vAlign w:val="center"/>
          </w:tcPr>
          <w:p w14:paraId="27CDD60F" w14:textId="7928AF50" w:rsidR="00795CE0" w:rsidRDefault="00F05E17" w:rsidP="00F05E17">
            <w:r>
              <w:rPr>
                <w:sz w:val="14"/>
              </w:rPr>
              <w:t xml:space="preserve">              </w:t>
            </w:r>
            <w:r w:rsidR="00B1222A">
              <w:rPr>
                <w:sz w:val="14"/>
              </w:rPr>
              <w:t xml:space="preserve"> </w:t>
            </w:r>
            <w:r w:rsidR="004954C4">
              <w:rPr>
                <w:sz w:val="14"/>
              </w:rPr>
              <w:t>Forget</w:t>
            </w:r>
          </w:p>
        </w:tc>
        <w:tc>
          <w:tcPr>
            <w:tcW w:w="2160" w:type="dxa"/>
            <w:vAlign w:val="center"/>
          </w:tcPr>
          <w:p w14:paraId="1E99BA98" w14:textId="4154E964" w:rsidR="00795CE0" w:rsidRDefault="003B7E91" w:rsidP="003B7E91">
            <w:r>
              <w:rPr>
                <w:sz w:val="14"/>
              </w:rPr>
              <w:t xml:space="preserve">               </w:t>
            </w:r>
            <w:r w:rsidR="00F05E17">
              <w:rPr>
                <w:sz w:val="14"/>
              </w:rPr>
              <w:t>Forgot</w:t>
            </w:r>
          </w:p>
        </w:tc>
        <w:tc>
          <w:tcPr>
            <w:tcW w:w="2160" w:type="dxa"/>
            <w:vAlign w:val="center"/>
          </w:tcPr>
          <w:p w14:paraId="0A982097" w14:textId="550B71F7" w:rsidR="00795CE0" w:rsidRDefault="00A71E56" w:rsidP="00A71E56">
            <w:r>
              <w:rPr>
                <w:sz w:val="14"/>
              </w:rPr>
              <w:t xml:space="preserve">           </w:t>
            </w:r>
            <w:r w:rsidR="00F05E17">
              <w:rPr>
                <w:sz w:val="14"/>
              </w:rPr>
              <w:t>Forgotten</w:t>
            </w:r>
          </w:p>
        </w:tc>
        <w:tc>
          <w:tcPr>
            <w:tcW w:w="2160" w:type="dxa"/>
            <w:vAlign w:val="center"/>
          </w:tcPr>
          <w:p w14:paraId="09270801" w14:textId="4060EB7F" w:rsidR="00795CE0" w:rsidRDefault="00283EF2" w:rsidP="00283EF2">
            <w:r>
              <w:rPr>
                <w:sz w:val="14"/>
              </w:rPr>
              <w:t xml:space="preserve">           </w:t>
            </w:r>
            <w:r w:rsidR="00F05E17">
              <w:rPr>
                <w:sz w:val="14"/>
              </w:rPr>
              <w:t>Olvidar</w:t>
            </w:r>
          </w:p>
        </w:tc>
      </w:tr>
      <w:tr w:rsidR="00894830" w14:paraId="099141E7" w14:textId="77777777">
        <w:trPr>
          <w:jc w:val="center"/>
        </w:trPr>
        <w:tc>
          <w:tcPr>
            <w:tcW w:w="2160" w:type="dxa"/>
            <w:vAlign w:val="center"/>
          </w:tcPr>
          <w:p w14:paraId="4F6BB8E9" w14:textId="77777777" w:rsidR="00795CE0" w:rsidRDefault="004954C4">
            <w:pPr>
              <w:jc w:val="center"/>
            </w:pPr>
            <w:r>
              <w:rPr>
                <w:sz w:val="14"/>
              </w:rPr>
              <w:t>50</w:t>
            </w:r>
          </w:p>
        </w:tc>
        <w:tc>
          <w:tcPr>
            <w:tcW w:w="2160" w:type="dxa"/>
            <w:vAlign w:val="center"/>
          </w:tcPr>
          <w:p w14:paraId="72A1A672" w14:textId="71A47A42" w:rsidR="00795CE0" w:rsidRDefault="00431647" w:rsidP="00431647">
            <w:r>
              <w:rPr>
                <w:sz w:val="14"/>
              </w:rPr>
              <w:t xml:space="preserve">              </w:t>
            </w:r>
            <w:r w:rsidR="00533DC5">
              <w:rPr>
                <w:sz w:val="14"/>
              </w:rPr>
              <w:t xml:space="preserve"> </w:t>
            </w:r>
            <w:r w:rsidR="00F05E17">
              <w:rPr>
                <w:sz w:val="14"/>
              </w:rPr>
              <w:t>Get</w:t>
            </w:r>
          </w:p>
        </w:tc>
        <w:tc>
          <w:tcPr>
            <w:tcW w:w="2160" w:type="dxa"/>
            <w:vAlign w:val="center"/>
          </w:tcPr>
          <w:p w14:paraId="3E7B6185" w14:textId="3E92BD77" w:rsidR="00795CE0" w:rsidRDefault="003B7E91" w:rsidP="003B7E91">
            <w:r>
              <w:rPr>
                <w:sz w:val="14"/>
              </w:rPr>
              <w:t xml:space="preserve">               </w:t>
            </w:r>
            <w:r w:rsidR="004954C4">
              <w:rPr>
                <w:sz w:val="14"/>
              </w:rPr>
              <w:t>Got</w:t>
            </w:r>
          </w:p>
        </w:tc>
        <w:tc>
          <w:tcPr>
            <w:tcW w:w="2160" w:type="dxa"/>
            <w:vAlign w:val="center"/>
          </w:tcPr>
          <w:p w14:paraId="1E58F9C5" w14:textId="56F66B19" w:rsidR="00795CE0" w:rsidRDefault="00F05E17" w:rsidP="00F05E17">
            <w:r>
              <w:rPr>
                <w:sz w:val="14"/>
              </w:rPr>
              <w:t xml:space="preserve">           Gotten / G</w:t>
            </w:r>
            <w:r w:rsidR="00A71E56">
              <w:rPr>
                <w:sz w:val="14"/>
              </w:rPr>
              <w:t>ot</w:t>
            </w:r>
          </w:p>
        </w:tc>
        <w:tc>
          <w:tcPr>
            <w:tcW w:w="2160" w:type="dxa"/>
            <w:vAlign w:val="center"/>
          </w:tcPr>
          <w:p w14:paraId="5672B4DC" w14:textId="7FAC108A" w:rsidR="00795CE0" w:rsidRDefault="00283EF2" w:rsidP="00283EF2">
            <w:r>
              <w:rPr>
                <w:sz w:val="14"/>
              </w:rPr>
              <w:t xml:space="preserve">           </w:t>
            </w:r>
            <w:r w:rsidR="00F05E17">
              <w:rPr>
                <w:sz w:val="14"/>
              </w:rPr>
              <w:t>Obtener</w:t>
            </w:r>
          </w:p>
        </w:tc>
      </w:tr>
      <w:tr w:rsidR="00894830" w14:paraId="4C206863" w14:textId="77777777">
        <w:trPr>
          <w:jc w:val="center"/>
        </w:trPr>
        <w:tc>
          <w:tcPr>
            <w:tcW w:w="2160" w:type="dxa"/>
            <w:vAlign w:val="center"/>
          </w:tcPr>
          <w:p w14:paraId="2499F690" w14:textId="77777777" w:rsidR="00795CE0" w:rsidRDefault="004954C4">
            <w:pPr>
              <w:jc w:val="center"/>
            </w:pPr>
            <w:r>
              <w:rPr>
                <w:sz w:val="14"/>
              </w:rPr>
              <w:t>51</w:t>
            </w:r>
          </w:p>
        </w:tc>
        <w:tc>
          <w:tcPr>
            <w:tcW w:w="2160" w:type="dxa"/>
            <w:vAlign w:val="center"/>
          </w:tcPr>
          <w:p w14:paraId="4194BC44" w14:textId="4DF33953" w:rsidR="00795CE0" w:rsidRDefault="00B83A03" w:rsidP="00B83A03">
            <w:r>
              <w:rPr>
                <w:sz w:val="14"/>
              </w:rPr>
              <w:t xml:space="preserve">              </w:t>
            </w:r>
            <w:r w:rsidR="00533DC5">
              <w:rPr>
                <w:sz w:val="14"/>
              </w:rPr>
              <w:t xml:space="preserve"> </w:t>
            </w:r>
            <w:r w:rsidR="00F05E17">
              <w:rPr>
                <w:sz w:val="14"/>
              </w:rPr>
              <w:t>Give</w:t>
            </w:r>
          </w:p>
        </w:tc>
        <w:tc>
          <w:tcPr>
            <w:tcW w:w="2160" w:type="dxa"/>
            <w:vAlign w:val="center"/>
          </w:tcPr>
          <w:p w14:paraId="02076143" w14:textId="73F9C43B" w:rsidR="00795CE0" w:rsidRDefault="003B7E91" w:rsidP="003B7E91">
            <w:r>
              <w:rPr>
                <w:sz w:val="14"/>
              </w:rPr>
              <w:t xml:space="preserve">               </w:t>
            </w:r>
            <w:r w:rsidR="00F05E17">
              <w:rPr>
                <w:sz w:val="14"/>
              </w:rPr>
              <w:t>Grave</w:t>
            </w:r>
          </w:p>
        </w:tc>
        <w:tc>
          <w:tcPr>
            <w:tcW w:w="2160" w:type="dxa"/>
            <w:vAlign w:val="center"/>
          </w:tcPr>
          <w:p w14:paraId="702AF1AC" w14:textId="68F83CC2" w:rsidR="00795CE0" w:rsidRDefault="00A71E56" w:rsidP="00A71E56">
            <w:r>
              <w:rPr>
                <w:sz w:val="14"/>
              </w:rPr>
              <w:t xml:space="preserve">           </w:t>
            </w:r>
            <w:r w:rsidR="004954C4">
              <w:rPr>
                <w:sz w:val="14"/>
              </w:rPr>
              <w:t>Given</w:t>
            </w:r>
          </w:p>
        </w:tc>
        <w:tc>
          <w:tcPr>
            <w:tcW w:w="2160" w:type="dxa"/>
            <w:vAlign w:val="center"/>
          </w:tcPr>
          <w:p w14:paraId="3A864561" w14:textId="070389E1" w:rsidR="00795CE0" w:rsidRDefault="00F05E17">
            <w:pPr>
              <w:jc w:val="center"/>
            </w:pPr>
            <w:r>
              <w:rPr>
                <w:sz w:val="14"/>
              </w:rPr>
              <w:t xml:space="preserve">Dar / Promocionar </w:t>
            </w:r>
          </w:p>
        </w:tc>
      </w:tr>
      <w:tr w:rsidR="00894830" w14:paraId="370D861B" w14:textId="77777777">
        <w:trPr>
          <w:jc w:val="center"/>
        </w:trPr>
        <w:tc>
          <w:tcPr>
            <w:tcW w:w="2160" w:type="dxa"/>
            <w:vAlign w:val="center"/>
          </w:tcPr>
          <w:p w14:paraId="1251891E" w14:textId="77777777" w:rsidR="00795CE0" w:rsidRDefault="004954C4">
            <w:pPr>
              <w:jc w:val="center"/>
            </w:pPr>
            <w:r>
              <w:rPr>
                <w:sz w:val="14"/>
              </w:rPr>
              <w:t>52</w:t>
            </w:r>
          </w:p>
        </w:tc>
        <w:tc>
          <w:tcPr>
            <w:tcW w:w="2160" w:type="dxa"/>
            <w:vAlign w:val="center"/>
          </w:tcPr>
          <w:p w14:paraId="5D05EDA2" w14:textId="02AC4C46" w:rsidR="00795CE0" w:rsidRDefault="00DA6752" w:rsidP="00DA6752">
            <w:r>
              <w:rPr>
                <w:sz w:val="14"/>
              </w:rPr>
              <w:t xml:space="preserve">              </w:t>
            </w:r>
            <w:r w:rsidR="00533DC5">
              <w:rPr>
                <w:sz w:val="14"/>
              </w:rPr>
              <w:t xml:space="preserve"> </w:t>
            </w:r>
            <w:r w:rsidR="00933E8D">
              <w:rPr>
                <w:sz w:val="14"/>
              </w:rPr>
              <w:t>Go</w:t>
            </w:r>
          </w:p>
        </w:tc>
        <w:tc>
          <w:tcPr>
            <w:tcW w:w="2160" w:type="dxa"/>
            <w:vAlign w:val="center"/>
          </w:tcPr>
          <w:p w14:paraId="477A405C" w14:textId="5857D5BF" w:rsidR="00795CE0" w:rsidRDefault="003B7E91" w:rsidP="003B7E91">
            <w:r>
              <w:rPr>
                <w:sz w:val="14"/>
              </w:rPr>
              <w:t xml:space="preserve">               </w:t>
            </w:r>
            <w:r w:rsidR="00933E8D">
              <w:rPr>
                <w:sz w:val="14"/>
              </w:rPr>
              <w:t>Went</w:t>
            </w:r>
          </w:p>
        </w:tc>
        <w:tc>
          <w:tcPr>
            <w:tcW w:w="2160" w:type="dxa"/>
            <w:vAlign w:val="center"/>
          </w:tcPr>
          <w:p w14:paraId="3803E177" w14:textId="7B7DAB7D" w:rsidR="00795CE0" w:rsidRDefault="00A71E56" w:rsidP="00A71E56">
            <w:r>
              <w:rPr>
                <w:sz w:val="14"/>
              </w:rPr>
              <w:t xml:space="preserve">           </w:t>
            </w:r>
            <w:r w:rsidR="00933E8D">
              <w:rPr>
                <w:sz w:val="14"/>
              </w:rPr>
              <w:t>Gone</w:t>
            </w:r>
          </w:p>
        </w:tc>
        <w:tc>
          <w:tcPr>
            <w:tcW w:w="2160" w:type="dxa"/>
            <w:vAlign w:val="center"/>
          </w:tcPr>
          <w:p w14:paraId="07ED561F" w14:textId="2DBFDBA6" w:rsidR="00795CE0" w:rsidRDefault="00283EF2" w:rsidP="00283EF2">
            <w:r>
              <w:rPr>
                <w:sz w:val="14"/>
              </w:rPr>
              <w:t xml:space="preserve">           </w:t>
            </w:r>
            <w:r w:rsidR="004954C4">
              <w:rPr>
                <w:sz w:val="14"/>
              </w:rPr>
              <w:t>Ir</w:t>
            </w:r>
          </w:p>
        </w:tc>
      </w:tr>
      <w:tr w:rsidR="00894830" w14:paraId="46D2AE6A" w14:textId="77777777">
        <w:trPr>
          <w:jc w:val="center"/>
        </w:trPr>
        <w:tc>
          <w:tcPr>
            <w:tcW w:w="2160" w:type="dxa"/>
            <w:vAlign w:val="center"/>
          </w:tcPr>
          <w:p w14:paraId="1CDE7F0B" w14:textId="77777777" w:rsidR="00795CE0" w:rsidRDefault="004954C4">
            <w:pPr>
              <w:jc w:val="center"/>
            </w:pPr>
            <w:r>
              <w:rPr>
                <w:sz w:val="14"/>
              </w:rPr>
              <w:t>53</w:t>
            </w:r>
          </w:p>
        </w:tc>
        <w:tc>
          <w:tcPr>
            <w:tcW w:w="2160" w:type="dxa"/>
            <w:vAlign w:val="center"/>
          </w:tcPr>
          <w:p w14:paraId="1EBC9C8B" w14:textId="651FB1F4" w:rsidR="00795CE0" w:rsidRDefault="00933E8D" w:rsidP="00933E8D">
            <w:r>
              <w:rPr>
                <w:sz w:val="14"/>
              </w:rPr>
              <w:t xml:space="preserve">          </w:t>
            </w:r>
            <w:r w:rsidR="002B6A48">
              <w:rPr>
                <w:sz w:val="14"/>
              </w:rPr>
              <w:t xml:space="preserve"> </w:t>
            </w:r>
            <w:r>
              <w:rPr>
                <w:sz w:val="14"/>
              </w:rPr>
              <w:t xml:space="preserve"> </w:t>
            </w:r>
            <w:r w:rsidR="007E7103">
              <w:rPr>
                <w:sz w:val="14"/>
              </w:rPr>
              <w:t xml:space="preserve">  </w:t>
            </w:r>
            <w:r w:rsidR="00533DC5">
              <w:rPr>
                <w:sz w:val="14"/>
              </w:rPr>
              <w:t xml:space="preserve"> </w:t>
            </w:r>
            <w:r w:rsidR="004954C4">
              <w:rPr>
                <w:sz w:val="14"/>
              </w:rPr>
              <w:t>Gr</w:t>
            </w:r>
            <w:r>
              <w:rPr>
                <w:sz w:val="14"/>
              </w:rPr>
              <w:t>o</w:t>
            </w:r>
            <w:r w:rsidR="004954C4">
              <w:rPr>
                <w:sz w:val="14"/>
              </w:rPr>
              <w:t>w</w:t>
            </w:r>
            <w:r w:rsidR="00DA6752">
              <w:rPr>
                <w:sz w:val="14"/>
              </w:rPr>
              <w:t xml:space="preserve"> </w:t>
            </w:r>
          </w:p>
        </w:tc>
        <w:tc>
          <w:tcPr>
            <w:tcW w:w="2160" w:type="dxa"/>
            <w:vAlign w:val="center"/>
          </w:tcPr>
          <w:p w14:paraId="44CE4847" w14:textId="74A87002" w:rsidR="00795CE0" w:rsidRDefault="007B706F" w:rsidP="007B706F">
            <w:r>
              <w:rPr>
                <w:sz w:val="14"/>
              </w:rPr>
              <w:t xml:space="preserve">               </w:t>
            </w:r>
            <w:r w:rsidR="00933E8D">
              <w:rPr>
                <w:sz w:val="14"/>
              </w:rPr>
              <w:t xml:space="preserve">Grew </w:t>
            </w:r>
          </w:p>
        </w:tc>
        <w:tc>
          <w:tcPr>
            <w:tcW w:w="2160" w:type="dxa"/>
            <w:vAlign w:val="center"/>
          </w:tcPr>
          <w:p w14:paraId="38B7A615" w14:textId="6A7A7EF2" w:rsidR="00795CE0" w:rsidRDefault="00A71E56" w:rsidP="00A71E56">
            <w:r>
              <w:rPr>
                <w:sz w:val="14"/>
              </w:rPr>
              <w:t xml:space="preserve">           </w:t>
            </w:r>
            <w:r w:rsidR="00933E8D">
              <w:rPr>
                <w:sz w:val="14"/>
              </w:rPr>
              <w:t>Grown</w:t>
            </w:r>
          </w:p>
        </w:tc>
        <w:tc>
          <w:tcPr>
            <w:tcW w:w="2160" w:type="dxa"/>
            <w:vAlign w:val="center"/>
          </w:tcPr>
          <w:p w14:paraId="786B48BF" w14:textId="25E2A172" w:rsidR="00283EF2" w:rsidRPr="00283EF2" w:rsidRDefault="00283EF2" w:rsidP="00283EF2">
            <w:pPr>
              <w:rPr>
                <w:sz w:val="14"/>
              </w:rPr>
            </w:pPr>
            <w:r>
              <w:rPr>
                <w:sz w:val="14"/>
              </w:rPr>
              <w:t xml:space="preserve">           </w:t>
            </w:r>
            <w:r w:rsidR="00933E8D">
              <w:rPr>
                <w:sz w:val="14"/>
              </w:rPr>
              <w:t>Crecer</w:t>
            </w:r>
          </w:p>
        </w:tc>
      </w:tr>
      <w:tr w:rsidR="00894830" w14:paraId="1B304514" w14:textId="77777777" w:rsidTr="00283EF2">
        <w:trPr>
          <w:trHeight w:val="209"/>
          <w:jc w:val="center"/>
        </w:trPr>
        <w:tc>
          <w:tcPr>
            <w:tcW w:w="2160" w:type="dxa"/>
            <w:vAlign w:val="center"/>
          </w:tcPr>
          <w:p w14:paraId="1B79E90F" w14:textId="77777777" w:rsidR="00795CE0" w:rsidRDefault="004954C4">
            <w:pPr>
              <w:jc w:val="center"/>
            </w:pPr>
            <w:r>
              <w:rPr>
                <w:sz w:val="14"/>
              </w:rPr>
              <w:t>54</w:t>
            </w:r>
          </w:p>
        </w:tc>
        <w:tc>
          <w:tcPr>
            <w:tcW w:w="2160" w:type="dxa"/>
            <w:vAlign w:val="center"/>
          </w:tcPr>
          <w:p w14:paraId="2EEEA20B" w14:textId="32E70DAD" w:rsidR="00795CE0" w:rsidRDefault="007E7103" w:rsidP="007E7103">
            <w:r>
              <w:rPr>
                <w:sz w:val="14"/>
              </w:rPr>
              <w:t xml:space="preserve">             </w:t>
            </w:r>
            <w:r w:rsidR="00283EF2">
              <w:rPr>
                <w:sz w:val="14"/>
              </w:rPr>
              <w:t xml:space="preserve"> </w:t>
            </w:r>
            <w:r w:rsidR="00533DC5">
              <w:rPr>
                <w:sz w:val="14"/>
              </w:rPr>
              <w:t xml:space="preserve"> </w:t>
            </w:r>
            <w:r w:rsidR="00933E8D">
              <w:rPr>
                <w:sz w:val="14"/>
              </w:rPr>
              <w:t>Have</w:t>
            </w:r>
          </w:p>
        </w:tc>
        <w:tc>
          <w:tcPr>
            <w:tcW w:w="2160" w:type="dxa"/>
            <w:vAlign w:val="center"/>
          </w:tcPr>
          <w:p w14:paraId="13CB3F50" w14:textId="69154C02" w:rsidR="00795CE0" w:rsidRDefault="007B706F" w:rsidP="007B706F">
            <w:r>
              <w:rPr>
                <w:sz w:val="14"/>
              </w:rPr>
              <w:t xml:space="preserve">              </w:t>
            </w:r>
            <w:r w:rsidR="00283EF2">
              <w:rPr>
                <w:sz w:val="14"/>
              </w:rPr>
              <w:t xml:space="preserve"> </w:t>
            </w:r>
            <w:r>
              <w:rPr>
                <w:sz w:val="14"/>
              </w:rPr>
              <w:t xml:space="preserve"> </w:t>
            </w:r>
            <w:r w:rsidR="004954C4">
              <w:rPr>
                <w:sz w:val="14"/>
              </w:rPr>
              <w:t>Had</w:t>
            </w:r>
          </w:p>
        </w:tc>
        <w:tc>
          <w:tcPr>
            <w:tcW w:w="2160" w:type="dxa"/>
            <w:vAlign w:val="center"/>
          </w:tcPr>
          <w:p w14:paraId="7748A631" w14:textId="6051884E" w:rsidR="00AC3E1F" w:rsidRPr="00283EF2" w:rsidRDefault="00A71E56" w:rsidP="00A71E56">
            <w:pPr>
              <w:rPr>
                <w:sz w:val="14"/>
              </w:rPr>
            </w:pPr>
            <w:r>
              <w:rPr>
                <w:sz w:val="14"/>
              </w:rPr>
              <w:t xml:space="preserve">       </w:t>
            </w:r>
            <w:r w:rsidR="00283EF2">
              <w:rPr>
                <w:sz w:val="14"/>
              </w:rPr>
              <w:t xml:space="preserve">    </w:t>
            </w:r>
            <w:r>
              <w:rPr>
                <w:sz w:val="14"/>
              </w:rPr>
              <w:t xml:space="preserve"> </w:t>
            </w:r>
            <w:r w:rsidR="00933E8D">
              <w:rPr>
                <w:sz w:val="14"/>
              </w:rPr>
              <w:t>Ha</w:t>
            </w:r>
            <w:r w:rsidR="00C33904">
              <w:rPr>
                <w:sz w:val="14"/>
              </w:rPr>
              <w:t>d</w:t>
            </w:r>
          </w:p>
        </w:tc>
        <w:tc>
          <w:tcPr>
            <w:tcW w:w="2160" w:type="dxa"/>
            <w:vAlign w:val="center"/>
          </w:tcPr>
          <w:p w14:paraId="391CA69A" w14:textId="4DAF5B37" w:rsidR="00795CE0" w:rsidRPr="00283EF2" w:rsidRDefault="00283EF2" w:rsidP="00283EF2">
            <w:pPr>
              <w:rPr>
                <w:sz w:val="14"/>
              </w:rPr>
            </w:pPr>
            <w:r>
              <w:rPr>
                <w:sz w:val="14"/>
              </w:rPr>
              <w:t xml:space="preserve">           </w:t>
            </w:r>
            <w:r w:rsidR="00933E8D">
              <w:rPr>
                <w:sz w:val="14"/>
              </w:rPr>
              <w:t>Tener</w:t>
            </w:r>
          </w:p>
        </w:tc>
      </w:tr>
      <w:tr w:rsidR="00894830" w14:paraId="5D964207" w14:textId="77777777">
        <w:trPr>
          <w:jc w:val="center"/>
        </w:trPr>
        <w:tc>
          <w:tcPr>
            <w:tcW w:w="2160" w:type="dxa"/>
            <w:vAlign w:val="center"/>
          </w:tcPr>
          <w:p w14:paraId="25D6CFA8" w14:textId="77777777" w:rsidR="00795CE0" w:rsidRDefault="004954C4">
            <w:pPr>
              <w:jc w:val="center"/>
            </w:pPr>
            <w:r>
              <w:rPr>
                <w:sz w:val="14"/>
              </w:rPr>
              <w:t>55</w:t>
            </w:r>
          </w:p>
        </w:tc>
        <w:tc>
          <w:tcPr>
            <w:tcW w:w="2160" w:type="dxa"/>
            <w:vAlign w:val="center"/>
          </w:tcPr>
          <w:p w14:paraId="3CE92D22" w14:textId="19CF16E0" w:rsidR="00795CE0" w:rsidRDefault="00533DC5" w:rsidP="00533DC5">
            <w:r>
              <w:rPr>
                <w:sz w:val="14"/>
              </w:rPr>
              <w:t xml:space="preserve">               </w:t>
            </w:r>
            <w:r w:rsidR="00933E8D">
              <w:rPr>
                <w:sz w:val="14"/>
              </w:rPr>
              <w:t>Hear</w:t>
            </w:r>
          </w:p>
        </w:tc>
        <w:tc>
          <w:tcPr>
            <w:tcW w:w="2160" w:type="dxa"/>
            <w:vAlign w:val="center"/>
          </w:tcPr>
          <w:p w14:paraId="587547AB" w14:textId="50D41B3E" w:rsidR="00795CE0" w:rsidRDefault="006B6714" w:rsidP="006B6714">
            <w:r>
              <w:rPr>
                <w:sz w:val="14"/>
              </w:rPr>
              <w:t xml:space="preserve">               </w:t>
            </w:r>
            <w:r w:rsidR="00933E8D">
              <w:rPr>
                <w:sz w:val="14"/>
              </w:rPr>
              <w:t>Heard</w:t>
            </w:r>
          </w:p>
        </w:tc>
        <w:tc>
          <w:tcPr>
            <w:tcW w:w="2160" w:type="dxa"/>
            <w:vAlign w:val="center"/>
          </w:tcPr>
          <w:p w14:paraId="264B4E8E" w14:textId="448F8662" w:rsidR="00795CE0" w:rsidRDefault="00283EF2" w:rsidP="00283EF2">
            <w:r>
              <w:rPr>
                <w:sz w:val="14"/>
              </w:rPr>
              <w:t xml:space="preserve">            </w:t>
            </w:r>
            <w:r w:rsidR="004954C4">
              <w:rPr>
                <w:sz w:val="14"/>
              </w:rPr>
              <w:t>Heard</w:t>
            </w:r>
          </w:p>
        </w:tc>
        <w:tc>
          <w:tcPr>
            <w:tcW w:w="2160" w:type="dxa"/>
            <w:vAlign w:val="center"/>
          </w:tcPr>
          <w:p w14:paraId="3211527D" w14:textId="2144CC84" w:rsidR="00795CE0" w:rsidRDefault="00283EF2" w:rsidP="00283EF2">
            <w:r>
              <w:rPr>
                <w:sz w:val="14"/>
              </w:rPr>
              <w:t xml:space="preserve">           </w:t>
            </w:r>
            <w:r w:rsidR="00933E8D">
              <w:rPr>
                <w:sz w:val="14"/>
              </w:rPr>
              <w:t>Oír / Escuchar</w:t>
            </w:r>
          </w:p>
        </w:tc>
      </w:tr>
      <w:tr w:rsidR="00894830" w14:paraId="77899941" w14:textId="77777777">
        <w:trPr>
          <w:jc w:val="center"/>
        </w:trPr>
        <w:tc>
          <w:tcPr>
            <w:tcW w:w="2160" w:type="dxa"/>
            <w:vAlign w:val="center"/>
          </w:tcPr>
          <w:p w14:paraId="686FDE5B" w14:textId="77777777" w:rsidR="00795CE0" w:rsidRDefault="004954C4">
            <w:pPr>
              <w:jc w:val="center"/>
            </w:pPr>
            <w:r>
              <w:rPr>
                <w:sz w:val="14"/>
              </w:rPr>
              <w:t>56</w:t>
            </w:r>
          </w:p>
        </w:tc>
        <w:tc>
          <w:tcPr>
            <w:tcW w:w="2160" w:type="dxa"/>
            <w:vAlign w:val="center"/>
          </w:tcPr>
          <w:p w14:paraId="26B244C4" w14:textId="26DA89EC" w:rsidR="00795CE0" w:rsidRDefault="00533DC5" w:rsidP="00533DC5">
            <w:r>
              <w:rPr>
                <w:sz w:val="14"/>
              </w:rPr>
              <w:t xml:space="preserve">               </w:t>
            </w:r>
            <w:r w:rsidR="00933E8D">
              <w:rPr>
                <w:sz w:val="14"/>
              </w:rPr>
              <w:t>Keep</w:t>
            </w:r>
          </w:p>
        </w:tc>
        <w:tc>
          <w:tcPr>
            <w:tcW w:w="2160" w:type="dxa"/>
            <w:vAlign w:val="center"/>
          </w:tcPr>
          <w:p w14:paraId="2004E8C6" w14:textId="00143BBC" w:rsidR="00795CE0" w:rsidRDefault="006314CC" w:rsidP="006314CC">
            <w:r>
              <w:rPr>
                <w:sz w:val="14"/>
              </w:rPr>
              <w:t xml:space="preserve">               </w:t>
            </w:r>
            <w:r w:rsidR="00933E8D">
              <w:rPr>
                <w:sz w:val="14"/>
              </w:rPr>
              <w:t>Kept</w:t>
            </w:r>
          </w:p>
        </w:tc>
        <w:tc>
          <w:tcPr>
            <w:tcW w:w="2160" w:type="dxa"/>
            <w:vAlign w:val="center"/>
          </w:tcPr>
          <w:p w14:paraId="7762B809" w14:textId="362F17B7" w:rsidR="00795CE0" w:rsidRDefault="004954C4">
            <w:pPr>
              <w:jc w:val="center"/>
            </w:pPr>
            <w:r>
              <w:rPr>
                <w:sz w:val="14"/>
              </w:rPr>
              <w:t>_</w:t>
            </w:r>
            <w:r w:rsidR="00933E8D">
              <w:rPr>
                <w:sz w:val="14"/>
              </w:rPr>
              <w:t>Kep</w:t>
            </w:r>
            <w:r w:rsidR="002725B6">
              <w:rPr>
                <w:sz w:val="14"/>
              </w:rPr>
              <w:t>t</w:t>
            </w:r>
            <w:r>
              <w:rPr>
                <w:sz w:val="14"/>
              </w:rPr>
              <w:t>__</w:t>
            </w:r>
            <w:r w:rsidR="009A09D0">
              <w:rPr>
                <w:sz w:val="14"/>
              </w:rPr>
              <w:t>122211</w:t>
            </w:r>
            <w:r w:rsidR="00AC3E1F">
              <w:rPr>
                <w:sz w:val="14"/>
              </w:rPr>
              <w:t>55</w:t>
            </w:r>
          </w:p>
        </w:tc>
        <w:tc>
          <w:tcPr>
            <w:tcW w:w="2160" w:type="dxa"/>
            <w:vAlign w:val="center"/>
          </w:tcPr>
          <w:p w14:paraId="213B35BF" w14:textId="77777777" w:rsidR="00795CE0" w:rsidRDefault="004954C4">
            <w:pPr>
              <w:jc w:val="center"/>
            </w:pPr>
            <w:r>
              <w:rPr>
                <w:sz w:val="14"/>
              </w:rPr>
              <w:t>Guardar / Mantener</w:t>
            </w:r>
          </w:p>
        </w:tc>
      </w:tr>
      <w:tr w:rsidR="00894830" w14:paraId="3C9B12F7" w14:textId="77777777">
        <w:trPr>
          <w:jc w:val="center"/>
        </w:trPr>
        <w:tc>
          <w:tcPr>
            <w:tcW w:w="2160" w:type="dxa"/>
            <w:vAlign w:val="center"/>
          </w:tcPr>
          <w:p w14:paraId="74C94DA5" w14:textId="77777777" w:rsidR="00795CE0" w:rsidRDefault="004954C4">
            <w:pPr>
              <w:jc w:val="center"/>
            </w:pPr>
            <w:r>
              <w:rPr>
                <w:sz w:val="14"/>
              </w:rPr>
              <w:lastRenderedPageBreak/>
              <w:t>57</w:t>
            </w:r>
          </w:p>
        </w:tc>
        <w:tc>
          <w:tcPr>
            <w:tcW w:w="2160" w:type="dxa"/>
            <w:vAlign w:val="center"/>
          </w:tcPr>
          <w:p w14:paraId="69B496AB" w14:textId="27B0EDE8" w:rsidR="00795CE0" w:rsidRDefault="00533DC5" w:rsidP="00533DC5">
            <w:r>
              <w:rPr>
                <w:sz w:val="14"/>
              </w:rPr>
              <w:t xml:space="preserve">              </w:t>
            </w:r>
            <w:r w:rsidR="004954C4">
              <w:rPr>
                <w:sz w:val="14"/>
              </w:rPr>
              <w:t>Know</w:t>
            </w:r>
          </w:p>
        </w:tc>
        <w:tc>
          <w:tcPr>
            <w:tcW w:w="2160" w:type="dxa"/>
            <w:vAlign w:val="center"/>
          </w:tcPr>
          <w:p w14:paraId="50051555" w14:textId="282BB018" w:rsidR="00795CE0" w:rsidRDefault="00933E8D">
            <w:pPr>
              <w:jc w:val="center"/>
            </w:pPr>
            <w:r>
              <w:rPr>
                <w:sz w:val="14"/>
              </w:rPr>
              <w:t>Knew</w:t>
            </w:r>
          </w:p>
        </w:tc>
        <w:tc>
          <w:tcPr>
            <w:tcW w:w="2160" w:type="dxa"/>
            <w:vAlign w:val="center"/>
          </w:tcPr>
          <w:p w14:paraId="6E103757" w14:textId="0DFBE69E" w:rsidR="00795CE0" w:rsidRDefault="00933E8D">
            <w:pPr>
              <w:jc w:val="center"/>
            </w:pPr>
            <w:r>
              <w:rPr>
                <w:sz w:val="14"/>
              </w:rPr>
              <w:t>Known</w:t>
            </w:r>
          </w:p>
        </w:tc>
        <w:tc>
          <w:tcPr>
            <w:tcW w:w="2160" w:type="dxa"/>
            <w:vAlign w:val="center"/>
          </w:tcPr>
          <w:p w14:paraId="7F280029" w14:textId="4F03B2F0" w:rsidR="00795CE0" w:rsidRDefault="000D490E" w:rsidP="000D490E">
            <w:r>
              <w:rPr>
                <w:sz w:val="14"/>
              </w:rPr>
              <w:t xml:space="preserve">       </w:t>
            </w:r>
            <w:r w:rsidR="002725B6">
              <w:rPr>
                <w:sz w:val="14"/>
              </w:rPr>
              <w:t>Saber / Conoce</w:t>
            </w:r>
            <w:r>
              <w:rPr>
                <w:sz w:val="14"/>
              </w:rPr>
              <w:t>r</w:t>
            </w:r>
          </w:p>
        </w:tc>
      </w:tr>
      <w:tr w:rsidR="00894830" w14:paraId="45E39537" w14:textId="77777777">
        <w:trPr>
          <w:jc w:val="center"/>
        </w:trPr>
        <w:tc>
          <w:tcPr>
            <w:tcW w:w="2160" w:type="dxa"/>
            <w:vAlign w:val="center"/>
          </w:tcPr>
          <w:p w14:paraId="24336121" w14:textId="77777777" w:rsidR="00795CE0" w:rsidRDefault="004954C4">
            <w:pPr>
              <w:jc w:val="center"/>
            </w:pPr>
            <w:r>
              <w:rPr>
                <w:sz w:val="14"/>
              </w:rPr>
              <w:t>58</w:t>
            </w:r>
          </w:p>
        </w:tc>
        <w:tc>
          <w:tcPr>
            <w:tcW w:w="2160" w:type="dxa"/>
            <w:vAlign w:val="center"/>
          </w:tcPr>
          <w:p w14:paraId="6221E8D5" w14:textId="0E13C673" w:rsidR="00795CE0" w:rsidRPr="000B39A3" w:rsidRDefault="000B39A3" w:rsidP="00555B87">
            <w:pPr>
              <w:rPr>
                <w:sz w:val="14"/>
              </w:rPr>
            </w:pPr>
            <w:r>
              <w:rPr>
                <w:b/>
                <w:bCs/>
                <w:sz w:val="14"/>
              </w:rPr>
              <w:t xml:space="preserve">  </w:t>
            </w:r>
            <w:r w:rsidR="00283EF2">
              <w:rPr>
                <w:b/>
                <w:bCs/>
                <w:sz w:val="14"/>
              </w:rPr>
              <w:t xml:space="preserve">            </w:t>
            </w:r>
            <w:r w:rsidR="002725B6">
              <w:rPr>
                <w:sz w:val="14"/>
              </w:rPr>
              <w:t>Lea</w:t>
            </w:r>
            <w:r>
              <w:rPr>
                <w:sz w:val="14"/>
              </w:rPr>
              <w:t xml:space="preserve">                    </w:t>
            </w:r>
          </w:p>
        </w:tc>
        <w:tc>
          <w:tcPr>
            <w:tcW w:w="2160" w:type="dxa"/>
            <w:vAlign w:val="center"/>
          </w:tcPr>
          <w:p w14:paraId="49EE15E9" w14:textId="401A772E" w:rsidR="00795CE0" w:rsidRDefault="000B39A3" w:rsidP="002725B6">
            <w:r>
              <w:rPr>
                <w:sz w:val="14"/>
              </w:rPr>
              <w:t xml:space="preserve">                    </w:t>
            </w:r>
            <w:r w:rsidR="002725B6">
              <w:rPr>
                <w:sz w:val="14"/>
              </w:rPr>
              <w:t xml:space="preserve"> </w:t>
            </w:r>
            <w:r w:rsidR="004954C4">
              <w:rPr>
                <w:sz w:val="14"/>
              </w:rPr>
              <w:t>Left</w:t>
            </w:r>
          </w:p>
        </w:tc>
        <w:tc>
          <w:tcPr>
            <w:tcW w:w="2160" w:type="dxa"/>
            <w:vAlign w:val="center"/>
          </w:tcPr>
          <w:p w14:paraId="4DCB6003" w14:textId="69F65837" w:rsidR="00795CE0" w:rsidRDefault="000D490E" w:rsidP="000D490E">
            <w:r>
              <w:rPr>
                <w:sz w:val="14"/>
              </w:rPr>
              <w:t xml:space="preserve">                   </w:t>
            </w:r>
            <w:r w:rsidR="002725B6">
              <w:rPr>
                <w:sz w:val="14"/>
              </w:rPr>
              <w:t>Left</w:t>
            </w:r>
          </w:p>
        </w:tc>
        <w:tc>
          <w:tcPr>
            <w:tcW w:w="2160" w:type="dxa"/>
            <w:vAlign w:val="center"/>
          </w:tcPr>
          <w:p w14:paraId="0E2F412A" w14:textId="194BC6DA" w:rsidR="00795CE0" w:rsidRDefault="000D490E" w:rsidP="000D490E">
            <w:r>
              <w:rPr>
                <w:sz w:val="14"/>
              </w:rPr>
              <w:t xml:space="preserve">       </w:t>
            </w:r>
            <w:r w:rsidR="002725B6">
              <w:rPr>
                <w:sz w:val="14"/>
              </w:rPr>
              <w:t>Dejar / Salir</w:t>
            </w:r>
          </w:p>
        </w:tc>
      </w:tr>
      <w:tr w:rsidR="00894830" w14:paraId="5234B03E" w14:textId="77777777">
        <w:trPr>
          <w:jc w:val="center"/>
        </w:trPr>
        <w:tc>
          <w:tcPr>
            <w:tcW w:w="2160" w:type="dxa"/>
            <w:vAlign w:val="center"/>
          </w:tcPr>
          <w:p w14:paraId="46E03838" w14:textId="77777777" w:rsidR="00795CE0" w:rsidRDefault="004954C4">
            <w:pPr>
              <w:jc w:val="center"/>
            </w:pPr>
            <w:r>
              <w:rPr>
                <w:sz w:val="14"/>
              </w:rPr>
              <w:t>59</w:t>
            </w:r>
          </w:p>
        </w:tc>
        <w:tc>
          <w:tcPr>
            <w:tcW w:w="2160" w:type="dxa"/>
            <w:vAlign w:val="center"/>
          </w:tcPr>
          <w:p w14:paraId="22D9A2FF" w14:textId="05224092" w:rsidR="00795CE0" w:rsidRDefault="000D490E" w:rsidP="000D490E">
            <w:r>
              <w:rPr>
                <w:sz w:val="14"/>
              </w:rPr>
              <w:t xml:space="preserve">              </w:t>
            </w:r>
            <w:r w:rsidR="002725B6">
              <w:rPr>
                <w:sz w:val="14"/>
              </w:rPr>
              <w:t>Make</w:t>
            </w:r>
          </w:p>
        </w:tc>
        <w:tc>
          <w:tcPr>
            <w:tcW w:w="2160" w:type="dxa"/>
            <w:vAlign w:val="center"/>
          </w:tcPr>
          <w:p w14:paraId="124EE4A2" w14:textId="76EF770C" w:rsidR="00795CE0" w:rsidRDefault="002725B6">
            <w:pPr>
              <w:jc w:val="center"/>
            </w:pPr>
            <w:r>
              <w:rPr>
                <w:sz w:val="14"/>
              </w:rPr>
              <w:t>Made</w:t>
            </w:r>
          </w:p>
        </w:tc>
        <w:tc>
          <w:tcPr>
            <w:tcW w:w="2160" w:type="dxa"/>
            <w:vAlign w:val="center"/>
          </w:tcPr>
          <w:p w14:paraId="77A5E614" w14:textId="45CCA62B" w:rsidR="00795CE0" w:rsidRDefault="002725B6" w:rsidP="002725B6">
            <w:r>
              <w:rPr>
                <w:sz w:val="14"/>
              </w:rPr>
              <w:t xml:space="preserve">               </w:t>
            </w:r>
            <w:r w:rsidR="000D490E">
              <w:rPr>
                <w:sz w:val="14"/>
              </w:rPr>
              <w:t xml:space="preserve">  </w:t>
            </w:r>
            <w:r>
              <w:rPr>
                <w:sz w:val="14"/>
              </w:rPr>
              <w:t xml:space="preserve"> </w:t>
            </w:r>
            <w:r w:rsidR="004954C4">
              <w:rPr>
                <w:sz w:val="14"/>
              </w:rPr>
              <w:t>Made</w:t>
            </w:r>
          </w:p>
        </w:tc>
        <w:tc>
          <w:tcPr>
            <w:tcW w:w="2160" w:type="dxa"/>
            <w:vAlign w:val="center"/>
          </w:tcPr>
          <w:p w14:paraId="32787531" w14:textId="352C0E17" w:rsidR="00795CE0" w:rsidRDefault="000D490E" w:rsidP="000D490E">
            <w:r>
              <w:rPr>
                <w:sz w:val="14"/>
              </w:rPr>
              <w:t xml:space="preserve">       </w:t>
            </w:r>
            <w:r w:rsidR="002725B6">
              <w:rPr>
                <w:sz w:val="14"/>
              </w:rPr>
              <w:t>Hacer / Crear</w:t>
            </w:r>
            <w:r w:rsidR="004954C4">
              <w:rPr>
                <w:sz w:val="14"/>
              </w:rPr>
              <w:t>_</w:t>
            </w:r>
          </w:p>
        </w:tc>
      </w:tr>
      <w:tr w:rsidR="00894830" w14:paraId="20B9B552" w14:textId="77777777">
        <w:trPr>
          <w:jc w:val="center"/>
        </w:trPr>
        <w:tc>
          <w:tcPr>
            <w:tcW w:w="2160" w:type="dxa"/>
            <w:vAlign w:val="center"/>
          </w:tcPr>
          <w:p w14:paraId="4A5A1363" w14:textId="77777777" w:rsidR="00795CE0" w:rsidRDefault="004954C4">
            <w:pPr>
              <w:jc w:val="center"/>
            </w:pPr>
            <w:r>
              <w:rPr>
                <w:sz w:val="14"/>
              </w:rPr>
              <w:t>60</w:t>
            </w:r>
          </w:p>
        </w:tc>
        <w:tc>
          <w:tcPr>
            <w:tcW w:w="2160" w:type="dxa"/>
            <w:vAlign w:val="center"/>
          </w:tcPr>
          <w:p w14:paraId="7CA6A723" w14:textId="3C746F58" w:rsidR="00795CE0" w:rsidRDefault="000D490E" w:rsidP="000D490E">
            <w:r>
              <w:rPr>
                <w:sz w:val="14"/>
              </w:rPr>
              <w:t xml:space="preserve">              </w:t>
            </w:r>
            <w:r w:rsidR="002725B6">
              <w:rPr>
                <w:sz w:val="14"/>
              </w:rPr>
              <w:t>Meet</w:t>
            </w:r>
          </w:p>
        </w:tc>
        <w:tc>
          <w:tcPr>
            <w:tcW w:w="2160" w:type="dxa"/>
            <w:vAlign w:val="center"/>
          </w:tcPr>
          <w:p w14:paraId="2066D251" w14:textId="17BE103B" w:rsidR="00795CE0" w:rsidRPr="002725B6" w:rsidRDefault="002725B6" w:rsidP="002725B6">
            <w:pPr>
              <w:jc w:val="center"/>
              <w:rPr>
                <w:sz w:val="14"/>
              </w:rPr>
            </w:pPr>
            <w:r>
              <w:rPr>
                <w:sz w:val="14"/>
              </w:rPr>
              <w:t>Made</w:t>
            </w:r>
          </w:p>
        </w:tc>
        <w:tc>
          <w:tcPr>
            <w:tcW w:w="2160" w:type="dxa"/>
            <w:vAlign w:val="center"/>
          </w:tcPr>
          <w:p w14:paraId="239F36C8" w14:textId="0E0649BA" w:rsidR="00795CE0" w:rsidRDefault="000D490E" w:rsidP="000D490E">
            <w:r>
              <w:rPr>
                <w:sz w:val="14"/>
              </w:rPr>
              <w:t xml:space="preserve">                  </w:t>
            </w:r>
            <w:r w:rsidR="002725B6">
              <w:rPr>
                <w:sz w:val="14"/>
              </w:rPr>
              <w:t>Mad</w:t>
            </w:r>
          </w:p>
        </w:tc>
        <w:tc>
          <w:tcPr>
            <w:tcW w:w="2160" w:type="dxa"/>
            <w:vAlign w:val="center"/>
          </w:tcPr>
          <w:p w14:paraId="2E0569D4" w14:textId="77777777" w:rsidR="00795CE0" w:rsidRDefault="004954C4">
            <w:pPr>
              <w:jc w:val="center"/>
            </w:pPr>
            <w:r>
              <w:rPr>
                <w:sz w:val="14"/>
              </w:rPr>
              <w:t>Encontrarse / Conocer</w:t>
            </w:r>
          </w:p>
        </w:tc>
      </w:tr>
    </w:tbl>
    <w:p w14:paraId="0F6DD353" w14:textId="77777777" w:rsidR="00795CE0" w:rsidRDefault="004954C4">
      <w:r>
        <w:t>Mini challenge: Choose three regular verbs and three irregular verbs. Write one Present Simple sentence and one Past Simple sentence for each.</w:t>
      </w:r>
    </w:p>
    <w:p w14:paraId="0350C40A" w14:textId="77777777" w:rsidR="00795CE0" w:rsidRDefault="004954C4">
      <w:r>
        <w:rPr>
          <w:b/>
          <w:sz w:val="26"/>
        </w:rPr>
        <w:t>PART II – READING: FROM A SMALL ROOM TO A PROGRAMMING CAREER</w:t>
      </w:r>
    </w:p>
    <w:p w14:paraId="4C7D5F8A" w14:textId="77777777" w:rsidR="00795CE0" w:rsidRDefault="004954C4">
      <w:r>
        <w:rPr>
          <w:i/>
        </w:rPr>
        <w:t>A fictional A2–A2+ reading</w:t>
      </w:r>
    </w:p>
    <w:p w14:paraId="00C71BEA" w14:textId="77777777" w:rsidR="00795CE0" w:rsidRDefault="004954C4">
      <w:r>
        <w:rPr>
          <w:b/>
        </w:rPr>
        <w:t>The beginning</w:t>
      </w:r>
    </w:p>
    <w:p w14:paraId="71867DE7" w14:textId="77777777" w:rsidR="00795CE0" w:rsidRDefault="004954C4">
      <w:r>
        <w:t>Daniel is a young programmer from a small city. His family did not have much money, and there was only one old computer in his house. It was on a small desk near the window. The computer was slow, but Daniel was curious. He wanted to understand how websites and simple programs worked.</w:t>
      </w:r>
      <w:r>
        <w:br/>
      </w:r>
      <w:r>
        <w:br/>
        <w:t>Every morning, Daniel went to school. In the afternoon, he helped his mother at home, and at night he studied programming. There was not a private office in his house, so he worked at the small desk in the living room. There were many books on the table, and there was a notebook next to the computer.</w:t>
      </w:r>
    </w:p>
    <w:p w14:paraId="4F98F2F7" w14:textId="77777777" w:rsidR="00795CE0" w:rsidRDefault="004954C4">
      <w:r>
        <w:rPr>
          <w:b/>
        </w:rPr>
        <w:t>Learning through problems</w:t>
      </w:r>
    </w:p>
    <w:p w14:paraId="39ADD043" w14:textId="77777777" w:rsidR="00795CE0" w:rsidRDefault="004954C4">
      <w:r>
        <w:t>At first, programming was difficult. Daniel made many mistakes. One day, he wrote a small program, but it did not work. He checked the code, found an error, and fixed it. Later, he cleaned the code and tested it again. The program finally worked.</w:t>
      </w:r>
      <w:r>
        <w:br/>
      </w:r>
      <w:r>
        <w:br/>
        <w:t>Daniel did not stop. He learned to add information, calculate values, check conditions, connect a database, save files, and update his projects. He also learned to build simple websites and design interfaces. When he did not know an answer, he searched for information and asked other programmers for help. His English also became important because many programming tools and technical resources were in English.</w:t>
      </w:r>
    </w:p>
    <w:p w14:paraId="5C1B6EB5" w14:textId="77777777" w:rsidR="00795CE0" w:rsidRDefault="004954C4">
      <w:r>
        <w:rPr>
          <w:b/>
        </w:rPr>
        <w:t>His first opportunity</w:t>
      </w:r>
    </w:p>
    <w:p w14:paraId="237303D3" w14:textId="77777777" w:rsidR="00795CE0" w:rsidRDefault="004954C4">
      <w:r>
        <w:t>A few years later, Daniel finished a technical programming program. He had a small portfolio with websites and simple applications. There was a local technology company near his city, and Daniel applied for a junior programmer position.</w:t>
      </w:r>
      <w:r>
        <w:br/>
      </w:r>
      <w:r>
        <w:br/>
        <w:t>The company invited him to an interview. There were three people in the room. They asked about his projects and programming experience. Daniel was nervous, but he answered the questions. He explained that he could debug code, configure software, import libraries, export data, and deploy a simple application with support from his team.</w:t>
      </w:r>
      <w:r>
        <w:br/>
      </w:r>
      <w:r>
        <w:br/>
        <w:t>The company gave him his first opportunity. Daniel was happy because his career finally began.</w:t>
      </w:r>
    </w:p>
    <w:p w14:paraId="0E6688FA" w14:textId="77777777" w:rsidR="00795CE0" w:rsidRDefault="004954C4">
      <w:r>
        <w:rPr>
          <w:b/>
        </w:rPr>
        <w:t>Life as a programmer</w:t>
      </w:r>
    </w:p>
    <w:p w14:paraId="0EA191B3" w14:textId="77777777" w:rsidR="00795CE0" w:rsidRDefault="004954C4">
      <w:r>
        <w:t>Today, Daniel works with a development team. He starts his day by checking tasks. He connects to the team's systems, reads messages, and reviews code. He can design a small feature, write code, debug problems, and update an application. He also works with other people, so communication is important.</w:t>
      </w:r>
      <w:r>
        <w:br/>
      </w:r>
      <w:r>
        <w:br/>
        <w:t>A programmer can work in a software company, a technology department, a startup, or as a freelancer. Some programmers work from home, while others work in an office. There are programmers in front-end development, back-end development, mobile applications, data, testing, and other areas.</w:t>
      </w:r>
      <w:r>
        <w:br/>
      </w:r>
      <w:r>
        <w:br/>
        <w:t>Programming requires practice, patience, logical thinking, problem-solving skills, attention to detail, and a willingness to learn. English is also useful because programmers often read documentation, use software tools, and communicate with international teams.</w:t>
      </w:r>
    </w:p>
    <w:p w14:paraId="675F4050" w14:textId="77777777" w:rsidR="00795CE0" w:rsidRDefault="004954C4">
      <w:r>
        <w:rPr>
          <w:b/>
        </w:rPr>
        <w:t>Salary and the future</w:t>
      </w:r>
    </w:p>
    <w:p w14:paraId="4C33376C" w14:textId="77777777" w:rsidR="00795CE0" w:rsidRDefault="004954C4">
      <w:r>
        <w:lastRenderedPageBreak/>
        <w:t>Daniel now has more responsibilities than he had at the beginning. His salary also improved as he gained experience and new skills. In programming, salaries can be very different because they depend on experience, specialization, company, location, English level, and technical skills. A junior programmer usually starts with less responsibility, while an experienced developer can earn more and take more complex roles.</w:t>
      </w:r>
      <w:r>
        <w:br/>
      </w:r>
      <w:r>
        <w:br/>
        <w:t>Daniel remembers his first computer and the small desk in the living room. He remembers the nights when he was tired, the mistakes he made, and the problems he solved. First, he studied. Second, he practiced. Third, he built small projects. Later, he applied for opportunities. After that, he continued learning.</w:t>
      </w:r>
      <w:r>
        <w:br/>
      </w:r>
      <w:r>
        <w:br/>
        <w:t>Daniel's story is simple: he started with little, but he had a clear goal. With discipline and patience, he became a professional programmer. There is still much to learn, and there are new technologies every year. Daniel is ready for the next challenge.</w:t>
      </w:r>
    </w:p>
    <w:p w14:paraId="63E1F576" w14:textId="77777777" w:rsidR="00795CE0" w:rsidRDefault="004954C4">
      <w:r>
        <w:t>Language focus: Past Simple (was, were, did, went, helped, studied, made, found, fixed, learned, applied); Present Simple (works, starts, reads, reviews, requires); there is / there are; prepositions of place; and the connectors FIRST, SECOND, THIRD, LATER, AFTER, AFTER THAT, THEN, ALSO, IN ADDITION, ADDITIONALLY, WITH.</w:t>
      </w:r>
    </w:p>
    <w:p w14:paraId="6E9297CA" w14:textId="77777777" w:rsidR="00795CE0" w:rsidRDefault="004954C4">
      <w:r>
        <w:t xml:space="preserve">Salary </w:t>
      </w:r>
      <w:proofErr w:type="gramStart"/>
      <w:r>
        <w:t>note</w:t>
      </w:r>
      <w:proofErr w:type="gramEnd"/>
      <w:r>
        <w:t>: The supplied verb reference does not contain salary figures, so the reading describes salary factors without inventing a specific amount. Students may research current local salary ranges as an optional extension. The programming-verb meanings themselves are taken from the supplied document. fileciteturn1file0L10-L30</w:t>
      </w:r>
    </w:p>
    <w:p w14:paraId="08D61E1E" w14:textId="77777777" w:rsidR="00795CE0" w:rsidRDefault="004954C4">
      <w:r>
        <w:rPr>
          <w:b/>
          <w:sz w:val="26"/>
        </w:rPr>
        <w:t>PART III – SIX ACTIVITIES</w:t>
      </w:r>
    </w:p>
    <w:p w14:paraId="194E1096" w14:textId="77777777" w:rsidR="00795CE0" w:rsidRDefault="004954C4">
      <w:r>
        <w:rPr>
          <w:b/>
        </w:rPr>
        <w:t>A. Reading Comprehension – Grammar in Context</w:t>
      </w:r>
    </w:p>
    <w:p w14:paraId="62DEF9FF" w14:textId="77777777" w:rsidR="00795CE0" w:rsidRDefault="004954C4">
      <w:r>
        <w:t>1. Was Daniel's first computer new or old?</w:t>
      </w:r>
    </w:p>
    <w:p w14:paraId="1F298B9F" w14:textId="77777777" w:rsidR="00795CE0" w:rsidRDefault="004954C4">
      <w:r>
        <w:t>2. Where was the computer?</w:t>
      </w:r>
    </w:p>
    <w:p w14:paraId="17DE2064" w14:textId="77777777" w:rsidR="00795CE0" w:rsidRDefault="004954C4">
      <w:r>
        <w:t>3. Was there a private office in his house?</w:t>
      </w:r>
    </w:p>
    <w:p w14:paraId="3F8D56B3" w14:textId="77777777" w:rsidR="00795CE0" w:rsidRDefault="004954C4">
      <w:r>
        <w:t>4. Were there books on the table?</w:t>
      </w:r>
    </w:p>
    <w:p w14:paraId="2C43D79C" w14:textId="77777777" w:rsidR="00795CE0" w:rsidRDefault="004954C4">
      <w:r>
        <w:t>5. Did Daniel study programming at night?</w:t>
      </w:r>
    </w:p>
    <w:p w14:paraId="41B3598F" w14:textId="77777777" w:rsidR="00795CE0" w:rsidRDefault="004954C4">
      <w:r>
        <w:t>6. Did he find an error in his program?</w:t>
      </w:r>
    </w:p>
    <w:p w14:paraId="187F8D48" w14:textId="77777777" w:rsidR="00795CE0" w:rsidRDefault="004954C4">
      <w:r>
        <w:t>7. What did Daniel do after he found the error?</w:t>
      </w:r>
    </w:p>
    <w:p w14:paraId="705BBDD3" w14:textId="77777777" w:rsidR="00795CE0" w:rsidRDefault="004954C4">
      <w:r>
        <w:t>8. Does Daniel work with a development team today?</w:t>
      </w:r>
    </w:p>
    <w:p w14:paraId="0A8E2A1D" w14:textId="77777777" w:rsidR="00795CE0" w:rsidRDefault="004954C4">
      <w:r>
        <w:t>9. Does he review code?</w:t>
      </w:r>
    </w:p>
    <w:p w14:paraId="0AF241BA" w14:textId="77777777" w:rsidR="00795CE0" w:rsidRDefault="004954C4">
      <w:r>
        <w:t>10. Is there a technology company near his city?</w:t>
      </w:r>
    </w:p>
    <w:p w14:paraId="0AD02FFA" w14:textId="77777777" w:rsidR="00795CE0" w:rsidRDefault="004954C4">
      <w:r>
        <w:t>11. Are there different areas of programming?</w:t>
      </w:r>
    </w:p>
    <w:p w14:paraId="6FCD2E28" w14:textId="77777777" w:rsidR="00795CE0" w:rsidRDefault="004954C4">
      <w:r>
        <w:t>12. Where did Daniel work at the beginning?</w:t>
      </w:r>
    </w:p>
    <w:p w14:paraId="2D70B868" w14:textId="77777777" w:rsidR="00795CE0" w:rsidRDefault="004954C4">
      <w:r>
        <w:t>13. Write two prepositions of place from the reading and use each in a new sentence.</w:t>
      </w:r>
    </w:p>
    <w:p w14:paraId="585F3BA1" w14:textId="77777777" w:rsidR="00795CE0" w:rsidRDefault="004954C4">
      <w:r>
        <w:t>14. Complete: There ______ a notebook next to the computer.</w:t>
      </w:r>
    </w:p>
    <w:p w14:paraId="587F8520" w14:textId="77777777" w:rsidR="00795CE0" w:rsidRDefault="004954C4">
      <w:r>
        <w:t>15. Complete: There ______ many books on the table.</w:t>
      </w:r>
    </w:p>
    <w:p w14:paraId="2F22FD35" w14:textId="77777777" w:rsidR="00795CE0" w:rsidRDefault="004954C4">
      <w:r>
        <w:rPr>
          <w:b/>
        </w:rPr>
        <w:t>B. Oral Activity – Daniel's Story</w:t>
      </w:r>
    </w:p>
    <w:p w14:paraId="6C58B943" w14:textId="77777777" w:rsidR="00795CE0" w:rsidRDefault="004954C4">
      <w:r>
        <w:t xml:space="preserve">Work in pairs. Student A is Daniel and Student B is an interviewer. Ask and answer at least eight questions about Daniel's past and present. Use WAS/WERE, DID, DO/DOES and </w:t>
      </w:r>
      <w:proofErr w:type="gramStart"/>
      <w:r>
        <w:t>WHERE</w:t>
      </w:r>
      <w:proofErr w:type="gramEnd"/>
      <w:r>
        <w:t>. Then change roles.</w:t>
      </w:r>
    </w:p>
    <w:p w14:paraId="22C82578" w14:textId="77777777" w:rsidR="00795CE0" w:rsidRDefault="004954C4">
      <w:r>
        <w:rPr>
          <w:b/>
        </w:rPr>
        <w:lastRenderedPageBreak/>
        <w:t>C. Verb Time Machine – Present and Past</w:t>
      </w:r>
    </w:p>
    <w:p w14:paraId="7352363F" w14:textId="77777777" w:rsidR="00795CE0" w:rsidRDefault="004954C4">
      <w:r>
        <w:t>Complete the missing forms and then read the sentences aloud. Use: build, check, find, make, go, study, work, save, design, learn.</w:t>
      </w:r>
    </w:p>
    <w:tbl>
      <w:tblPr>
        <w:tblStyle w:val="Tablaconcuadrcula"/>
        <w:tblW w:w="0" w:type="auto"/>
        <w:tblLook w:val="04A0" w:firstRow="1" w:lastRow="0" w:firstColumn="1" w:lastColumn="0" w:noHBand="0" w:noVBand="1"/>
      </w:tblPr>
      <w:tblGrid>
        <w:gridCol w:w="2697"/>
        <w:gridCol w:w="2697"/>
        <w:gridCol w:w="2698"/>
        <w:gridCol w:w="2698"/>
      </w:tblGrid>
      <w:tr w:rsidR="00795CE0" w14:paraId="0B02DA62" w14:textId="77777777" w:rsidTr="0048033F">
        <w:trPr>
          <w:trHeight w:val="212"/>
        </w:trPr>
        <w:tc>
          <w:tcPr>
            <w:tcW w:w="2700" w:type="dxa"/>
            <w:vAlign w:val="center"/>
          </w:tcPr>
          <w:p w14:paraId="33F7FDEE" w14:textId="77777777" w:rsidR="00795CE0" w:rsidRDefault="004954C4">
            <w:pPr>
              <w:jc w:val="center"/>
            </w:pPr>
            <w:r>
              <w:rPr>
                <w:b/>
                <w:sz w:val="16"/>
              </w:rPr>
              <w:t>Verb</w:t>
            </w:r>
          </w:p>
        </w:tc>
        <w:tc>
          <w:tcPr>
            <w:tcW w:w="2700" w:type="dxa"/>
            <w:vAlign w:val="center"/>
          </w:tcPr>
          <w:p w14:paraId="4BD574CB" w14:textId="77777777" w:rsidR="00795CE0" w:rsidRDefault="004954C4">
            <w:pPr>
              <w:jc w:val="center"/>
            </w:pPr>
            <w:r>
              <w:rPr>
                <w:b/>
                <w:sz w:val="16"/>
              </w:rPr>
              <w:t>Present Simple</w:t>
            </w:r>
          </w:p>
        </w:tc>
        <w:tc>
          <w:tcPr>
            <w:tcW w:w="2700" w:type="dxa"/>
            <w:vAlign w:val="center"/>
          </w:tcPr>
          <w:p w14:paraId="56EE67B6" w14:textId="77777777" w:rsidR="00795CE0" w:rsidRDefault="004954C4">
            <w:pPr>
              <w:jc w:val="center"/>
            </w:pPr>
            <w:r>
              <w:rPr>
                <w:b/>
                <w:sz w:val="16"/>
              </w:rPr>
              <w:t>Past Simple</w:t>
            </w:r>
          </w:p>
        </w:tc>
        <w:tc>
          <w:tcPr>
            <w:tcW w:w="2700" w:type="dxa"/>
            <w:vAlign w:val="center"/>
          </w:tcPr>
          <w:p w14:paraId="130D9466" w14:textId="42BC1EFF" w:rsidR="00795CE0" w:rsidRDefault="004954C4">
            <w:pPr>
              <w:jc w:val="center"/>
            </w:pPr>
            <w:r>
              <w:rPr>
                <w:b/>
                <w:sz w:val="16"/>
              </w:rPr>
              <w:t>Your own sentence</w:t>
            </w:r>
            <w:r w:rsidR="00BD6354">
              <w:rPr>
                <w:b/>
                <w:sz w:val="16"/>
              </w:rPr>
              <w:t>.</w:t>
            </w:r>
          </w:p>
        </w:tc>
      </w:tr>
      <w:tr w:rsidR="00795CE0" w14:paraId="0A8F1D82" w14:textId="77777777">
        <w:tc>
          <w:tcPr>
            <w:tcW w:w="2700" w:type="dxa"/>
            <w:vAlign w:val="center"/>
          </w:tcPr>
          <w:p w14:paraId="0780A677" w14:textId="77777777" w:rsidR="00795CE0" w:rsidRDefault="004954C4">
            <w:pPr>
              <w:jc w:val="center"/>
            </w:pPr>
            <w:r>
              <w:rPr>
                <w:sz w:val="16"/>
              </w:rPr>
              <w:t>build</w:t>
            </w:r>
          </w:p>
        </w:tc>
        <w:tc>
          <w:tcPr>
            <w:tcW w:w="2700" w:type="dxa"/>
            <w:vAlign w:val="center"/>
          </w:tcPr>
          <w:p w14:paraId="6D7ED3EE" w14:textId="02572C8D" w:rsidR="00795CE0" w:rsidRDefault="004836AA" w:rsidP="004836AA">
            <w:r>
              <w:t xml:space="preserve">          </w:t>
            </w:r>
            <w:r w:rsidR="000D490E">
              <w:t>Build / builds</w:t>
            </w:r>
          </w:p>
        </w:tc>
        <w:tc>
          <w:tcPr>
            <w:tcW w:w="2700" w:type="dxa"/>
            <w:vAlign w:val="center"/>
          </w:tcPr>
          <w:p w14:paraId="35955436" w14:textId="6493C01E" w:rsidR="00795CE0" w:rsidRDefault="004836AA" w:rsidP="004836AA">
            <w:r>
              <w:t xml:space="preserve">            Built</w:t>
            </w:r>
          </w:p>
        </w:tc>
        <w:tc>
          <w:tcPr>
            <w:tcW w:w="2700" w:type="dxa"/>
            <w:vAlign w:val="center"/>
          </w:tcPr>
          <w:p w14:paraId="3CCC741C" w14:textId="5E832E7E" w:rsidR="00795CE0" w:rsidRDefault="00591CC5" w:rsidP="00C1752B">
            <w:r w:rsidRPr="00591CC5">
              <w:t>I built a basic website.</w:t>
            </w:r>
          </w:p>
        </w:tc>
      </w:tr>
      <w:tr w:rsidR="00795CE0" w14:paraId="558D0DE4" w14:textId="77777777" w:rsidTr="004061EF">
        <w:trPr>
          <w:trHeight w:val="176"/>
        </w:trPr>
        <w:tc>
          <w:tcPr>
            <w:tcW w:w="2700" w:type="dxa"/>
            <w:vAlign w:val="center"/>
          </w:tcPr>
          <w:p w14:paraId="2F6BB4B5" w14:textId="77777777" w:rsidR="00795CE0" w:rsidRDefault="004954C4">
            <w:pPr>
              <w:jc w:val="center"/>
            </w:pPr>
            <w:r>
              <w:rPr>
                <w:sz w:val="16"/>
              </w:rPr>
              <w:t>check</w:t>
            </w:r>
          </w:p>
        </w:tc>
        <w:tc>
          <w:tcPr>
            <w:tcW w:w="2700" w:type="dxa"/>
            <w:vAlign w:val="center"/>
          </w:tcPr>
          <w:p w14:paraId="52004B3C" w14:textId="33C48189" w:rsidR="00795CE0" w:rsidRDefault="004836AA" w:rsidP="004836AA">
            <w:r>
              <w:t xml:space="preserve">          </w:t>
            </w:r>
            <w:r w:rsidR="000D490E">
              <w:t>Check / che</w:t>
            </w:r>
            <w:r>
              <w:t>cks</w:t>
            </w:r>
          </w:p>
        </w:tc>
        <w:tc>
          <w:tcPr>
            <w:tcW w:w="2700" w:type="dxa"/>
            <w:vAlign w:val="center"/>
          </w:tcPr>
          <w:p w14:paraId="70532193" w14:textId="427BE613" w:rsidR="00795CE0" w:rsidRDefault="004836AA" w:rsidP="004061EF">
            <w:r>
              <w:t xml:space="preserve">       </w:t>
            </w:r>
            <w:r w:rsidR="004061EF">
              <w:t xml:space="preserve">  </w:t>
            </w:r>
            <w:r>
              <w:t xml:space="preserve">   Checked</w:t>
            </w:r>
          </w:p>
        </w:tc>
        <w:tc>
          <w:tcPr>
            <w:tcW w:w="2700" w:type="dxa"/>
            <w:vAlign w:val="center"/>
          </w:tcPr>
          <w:p w14:paraId="403BEA01" w14:textId="5B188CC3" w:rsidR="00795CE0" w:rsidRPr="00591CC5" w:rsidRDefault="004061EF" w:rsidP="004061EF">
            <w:r>
              <w:t>They checked whether the code is working</w:t>
            </w:r>
            <w:r w:rsidR="00BD6354">
              <w:t>.</w:t>
            </w:r>
          </w:p>
        </w:tc>
      </w:tr>
      <w:tr w:rsidR="00795CE0" w14:paraId="702DF49F" w14:textId="77777777">
        <w:tc>
          <w:tcPr>
            <w:tcW w:w="2700" w:type="dxa"/>
            <w:vAlign w:val="center"/>
          </w:tcPr>
          <w:p w14:paraId="1F5AC264" w14:textId="77777777" w:rsidR="00795CE0" w:rsidRDefault="004954C4">
            <w:pPr>
              <w:jc w:val="center"/>
            </w:pPr>
            <w:r>
              <w:rPr>
                <w:sz w:val="16"/>
              </w:rPr>
              <w:t>find</w:t>
            </w:r>
          </w:p>
        </w:tc>
        <w:tc>
          <w:tcPr>
            <w:tcW w:w="2700" w:type="dxa"/>
            <w:vAlign w:val="center"/>
          </w:tcPr>
          <w:p w14:paraId="77E032A4" w14:textId="271E7FE3" w:rsidR="00795CE0" w:rsidRDefault="004836AA" w:rsidP="004836AA">
            <w:r>
              <w:t xml:space="preserve">          Find / finds</w:t>
            </w:r>
          </w:p>
        </w:tc>
        <w:tc>
          <w:tcPr>
            <w:tcW w:w="2700" w:type="dxa"/>
            <w:vAlign w:val="center"/>
          </w:tcPr>
          <w:p w14:paraId="6F03C63F" w14:textId="5F92ACA2" w:rsidR="00795CE0" w:rsidRDefault="004836AA" w:rsidP="004836AA">
            <w:r>
              <w:t xml:space="preserve">            Found</w:t>
            </w:r>
          </w:p>
        </w:tc>
        <w:tc>
          <w:tcPr>
            <w:tcW w:w="2700" w:type="dxa"/>
            <w:vAlign w:val="center"/>
          </w:tcPr>
          <w:p w14:paraId="7ED944B6" w14:textId="52A9E73A" w:rsidR="00795CE0" w:rsidRDefault="00BD6354" w:rsidP="00C1752B">
            <w:r>
              <w:t>She found the error.</w:t>
            </w:r>
          </w:p>
        </w:tc>
      </w:tr>
      <w:tr w:rsidR="00795CE0" w14:paraId="7D13F557" w14:textId="77777777">
        <w:tc>
          <w:tcPr>
            <w:tcW w:w="2700" w:type="dxa"/>
            <w:vAlign w:val="center"/>
          </w:tcPr>
          <w:p w14:paraId="2E0E775E" w14:textId="77777777" w:rsidR="00795CE0" w:rsidRDefault="004954C4">
            <w:pPr>
              <w:jc w:val="center"/>
            </w:pPr>
            <w:r>
              <w:rPr>
                <w:sz w:val="16"/>
              </w:rPr>
              <w:t>make</w:t>
            </w:r>
          </w:p>
        </w:tc>
        <w:tc>
          <w:tcPr>
            <w:tcW w:w="2700" w:type="dxa"/>
            <w:vAlign w:val="center"/>
          </w:tcPr>
          <w:p w14:paraId="7C061182" w14:textId="55557732" w:rsidR="00795CE0" w:rsidRDefault="004836AA" w:rsidP="004836AA">
            <w:r>
              <w:t xml:space="preserve">          Make / makes</w:t>
            </w:r>
          </w:p>
        </w:tc>
        <w:tc>
          <w:tcPr>
            <w:tcW w:w="2700" w:type="dxa"/>
            <w:vAlign w:val="center"/>
          </w:tcPr>
          <w:p w14:paraId="0FDAA98E" w14:textId="527B5EC1" w:rsidR="00795CE0" w:rsidRDefault="004836AA" w:rsidP="004836AA">
            <w:r>
              <w:t xml:space="preserve">            Made</w:t>
            </w:r>
          </w:p>
        </w:tc>
        <w:tc>
          <w:tcPr>
            <w:tcW w:w="2700" w:type="dxa"/>
            <w:vAlign w:val="center"/>
          </w:tcPr>
          <w:p w14:paraId="52A773D8" w14:textId="385B2884" w:rsidR="00795CE0" w:rsidRDefault="00CB038A" w:rsidP="00CB038A">
            <w:r>
              <w:t>I made a website</w:t>
            </w:r>
            <w:r w:rsidR="00C1752B">
              <w:t>.</w:t>
            </w:r>
          </w:p>
        </w:tc>
      </w:tr>
      <w:tr w:rsidR="00795CE0" w14:paraId="58ACFF12" w14:textId="77777777">
        <w:tc>
          <w:tcPr>
            <w:tcW w:w="2700" w:type="dxa"/>
            <w:vAlign w:val="center"/>
          </w:tcPr>
          <w:p w14:paraId="01B7FC93" w14:textId="77777777" w:rsidR="00795CE0" w:rsidRDefault="004954C4">
            <w:pPr>
              <w:jc w:val="center"/>
            </w:pPr>
            <w:r>
              <w:rPr>
                <w:sz w:val="16"/>
              </w:rPr>
              <w:t>go</w:t>
            </w:r>
          </w:p>
        </w:tc>
        <w:tc>
          <w:tcPr>
            <w:tcW w:w="2700" w:type="dxa"/>
            <w:vAlign w:val="center"/>
          </w:tcPr>
          <w:p w14:paraId="0A615186" w14:textId="341C2248" w:rsidR="00795CE0" w:rsidRDefault="004836AA" w:rsidP="004836AA">
            <w:r>
              <w:t xml:space="preserve">          Go / goes</w:t>
            </w:r>
          </w:p>
        </w:tc>
        <w:tc>
          <w:tcPr>
            <w:tcW w:w="2700" w:type="dxa"/>
            <w:vAlign w:val="center"/>
          </w:tcPr>
          <w:p w14:paraId="5281250C" w14:textId="13594341" w:rsidR="00795CE0" w:rsidRDefault="004836AA" w:rsidP="004836AA">
            <w:r>
              <w:t xml:space="preserve">            Went</w:t>
            </w:r>
          </w:p>
        </w:tc>
        <w:tc>
          <w:tcPr>
            <w:tcW w:w="2700" w:type="dxa"/>
            <w:vAlign w:val="center"/>
          </w:tcPr>
          <w:p w14:paraId="3F772401" w14:textId="7EF98F34" w:rsidR="00795CE0" w:rsidRDefault="00C1752B" w:rsidP="00C1752B">
            <w:r>
              <w:t>I found an error in the system.</w:t>
            </w:r>
          </w:p>
        </w:tc>
      </w:tr>
      <w:tr w:rsidR="00795CE0" w14:paraId="2D668F6C" w14:textId="77777777">
        <w:tc>
          <w:tcPr>
            <w:tcW w:w="2700" w:type="dxa"/>
            <w:vAlign w:val="center"/>
          </w:tcPr>
          <w:p w14:paraId="7FC24507" w14:textId="77777777" w:rsidR="00795CE0" w:rsidRDefault="004954C4">
            <w:pPr>
              <w:jc w:val="center"/>
            </w:pPr>
            <w:r>
              <w:rPr>
                <w:sz w:val="16"/>
              </w:rPr>
              <w:t>study</w:t>
            </w:r>
          </w:p>
        </w:tc>
        <w:tc>
          <w:tcPr>
            <w:tcW w:w="2700" w:type="dxa"/>
            <w:vAlign w:val="center"/>
          </w:tcPr>
          <w:p w14:paraId="5ADF2889" w14:textId="3E951A96" w:rsidR="00795CE0" w:rsidRDefault="004836AA" w:rsidP="004836AA">
            <w:r>
              <w:t xml:space="preserve">          Study / studies</w:t>
            </w:r>
          </w:p>
        </w:tc>
        <w:tc>
          <w:tcPr>
            <w:tcW w:w="2700" w:type="dxa"/>
            <w:vAlign w:val="center"/>
          </w:tcPr>
          <w:p w14:paraId="3E22E783" w14:textId="50BC5B28" w:rsidR="00795CE0" w:rsidRDefault="004836AA" w:rsidP="004836AA">
            <w:r>
              <w:t xml:space="preserve">            Studied</w:t>
            </w:r>
          </w:p>
        </w:tc>
        <w:tc>
          <w:tcPr>
            <w:tcW w:w="2700" w:type="dxa"/>
            <w:vAlign w:val="center"/>
          </w:tcPr>
          <w:p w14:paraId="5C185AF7" w14:textId="4540B160" w:rsidR="00795CE0" w:rsidRDefault="00CB038A" w:rsidP="00C1752B">
            <w:r>
              <w:t>I studied programming yesterday.</w:t>
            </w:r>
          </w:p>
        </w:tc>
      </w:tr>
      <w:tr w:rsidR="00795CE0" w14:paraId="4D2D915B" w14:textId="77777777">
        <w:tc>
          <w:tcPr>
            <w:tcW w:w="2700" w:type="dxa"/>
            <w:vAlign w:val="center"/>
          </w:tcPr>
          <w:p w14:paraId="5298E5F8" w14:textId="77777777" w:rsidR="00795CE0" w:rsidRDefault="004954C4">
            <w:pPr>
              <w:jc w:val="center"/>
            </w:pPr>
            <w:r>
              <w:rPr>
                <w:sz w:val="16"/>
              </w:rPr>
              <w:t>work</w:t>
            </w:r>
          </w:p>
        </w:tc>
        <w:tc>
          <w:tcPr>
            <w:tcW w:w="2700" w:type="dxa"/>
            <w:vAlign w:val="center"/>
          </w:tcPr>
          <w:p w14:paraId="4EBB3CBA" w14:textId="41FFA4EA" w:rsidR="00795CE0" w:rsidRDefault="0048033F" w:rsidP="0048033F">
            <w:r>
              <w:t xml:space="preserve">          </w:t>
            </w:r>
            <w:r w:rsidR="004836AA">
              <w:t>Wo</w:t>
            </w:r>
            <w:r>
              <w:t>rk / works</w:t>
            </w:r>
            <w:r w:rsidR="004836AA">
              <w:t xml:space="preserve">  </w:t>
            </w:r>
          </w:p>
        </w:tc>
        <w:tc>
          <w:tcPr>
            <w:tcW w:w="2700" w:type="dxa"/>
            <w:vAlign w:val="center"/>
          </w:tcPr>
          <w:p w14:paraId="0015790D" w14:textId="7CE57BDE" w:rsidR="00795CE0" w:rsidRDefault="004836AA" w:rsidP="004836AA">
            <w:r>
              <w:t xml:space="preserve">            </w:t>
            </w:r>
            <w:r w:rsidR="0048033F">
              <w:t>Worked</w:t>
            </w:r>
          </w:p>
        </w:tc>
        <w:tc>
          <w:tcPr>
            <w:tcW w:w="2700" w:type="dxa"/>
            <w:vAlign w:val="center"/>
          </w:tcPr>
          <w:p w14:paraId="52D19428" w14:textId="0897CCFF" w:rsidR="000D490E" w:rsidRDefault="00C1752B" w:rsidP="000D490E">
            <w:r>
              <w:t>I worked on my coding project.</w:t>
            </w:r>
          </w:p>
        </w:tc>
      </w:tr>
      <w:tr w:rsidR="00795CE0" w14:paraId="5A9E2EDD" w14:textId="77777777">
        <w:tc>
          <w:tcPr>
            <w:tcW w:w="2700" w:type="dxa"/>
            <w:vAlign w:val="center"/>
          </w:tcPr>
          <w:p w14:paraId="682E3AD4" w14:textId="77777777" w:rsidR="00795CE0" w:rsidRDefault="004954C4">
            <w:pPr>
              <w:jc w:val="center"/>
            </w:pPr>
            <w:r>
              <w:rPr>
                <w:sz w:val="16"/>
              </w:rPr>
              <w:t>save</w:t>
            </w:r>
          </w:p>
        </w:tc>
        <w:tc>
          <w:tcPr>
            <w:tcW w:w="2700" w:type="dxa"/>
            <w:vAlign w:val="center"/>
          </w:tcPr>
          <w:p w14:paraId="5093D100" w14:textId="71E1ABC6" w:rsidR="004836AA" w:rsidRDefault="004836AA" w:rsidP="004836AA">
            <w:r>
              <w:t xml:space="preserve">          Save / saves</w:t>
            </w:r>
          </w:p>
        </w:tc>
        <w:tc>
          <w:tcPr>
            <w:tcW w:w="2700" w:type="dxa"/>
            <w:vAlign w:val="center"/>
          </w:tcPr>
          <w:p w14:paraId="51C5BBC0" w14:textId="5795FD40" w:rsidR="00795CE0" w:rsidRDefault="004836AA" w:rsidP="004836AA">
            <w:r>
              <w:t xml:space="preserve">            </w:t>
            </w:r>
            <w:r>
              <w:t>Saved</w:t>
            </w:r>
          </w:p>
        </w:tc>
        <w:tc>
          <w:tcPr>
            <w:tcW w:w="2700" w:type="dxa"/>
            <w:vAlign w:val="center"/>
          </w:tcPr>
          <w:p w14:paraId="29C08AEB" w14:textId="34E1CA22" w:rsidR="00795CE0" w:rsidRDefault="00C1752B" w:rsidP="00C1752B">
            <w:r>
              <w:t>I saved my code on the computer.</w:t>
            </w:r>
          </w:p>
        </w:tc>
      </w:tr>
      <w:tr w:rsidR="00795CE0" w14:paraId="0EAF1993" w14:textId="77777777">
        <w:tc>
          <w:tcPr>
            <w:tcW w:w="2700" w:type="dxa"/>
            <w:vAlign w:val="center"/>
          </w:tcPr>
          <w:p w14:paraId="0178B7CB" w14:textId="77777777" w:rsidR="00795CE0" w:rsidRDefault="004954C4">
            <w:pPr>
              <w:jc w:val="center"/>
            </w:pPr>
            <w:r>
              <w:rPr>
                <w:sz w:val="16"/>
              </w:rPr>
              <w:t>design</w:t>
            </w:r>
          </w:p>
        </w:tc>
        <w:tc>
          <w:tcPr>
            <w:tcW w:w="2700" w:type="dxa"/>
            <w:vAlign w:val="center"/>
          </w:tcPr>
          <w:p w14:paraId="0F2FA29E" w14:textId="2AF6729A" w:rsidR="00795CE0" w:rsidRDefault="004836AA" w:rsidP="004836AA">
            <w:r>
              <w:t xml:space="preserve">          </w:t>
            </w:r>
            <w:r>
              <w:t>Design / designs</w:t>
            </w:r>
          </w:p>
        </w:tc>
        <w:tc>
          <w:tcPr>
            <w:tcW w:w="2700" w:type="dxa"/>
            <w:vAlign w:val="center"/>
          </w:tcPr>
          <w:p w14:paraId="317E3FE6" w14:textId="793C22AC" w:rsidR="00795CE0" w:rsidRDefault="004836AA" w:rsidP="004836AA">
            <w:r>
              <w:t xml:space="preserve">            </w:t>
            </w:r>
            <w:r>
              <w:t>Designed</w:t>
            </w:r>
          </w:p>
        </w:tc>
        <w:tc>
          <w:tcPr>
            <w:tcW w:w="2700" w:type="dxa"/>
            <w:vAlign w:val="center"/>
          </w:tcPr>
          <w:p w14:paraId="536617E2" w14:textId="3D42BF14" w:rsidR="00795CE0" w:rsidRDefault="00C1752B" w:rsidP="00C1752B">
            <w:r>
              <w:t>I designed a simple website.</w:t>
            </w:r>
          </w:p>
        </w:tc>
      </w:tr>
      <w:tr w:rsidR="00795CE0" w14:paraId="0A7799B3" w14:textId="77777777">
        <w:tc>
          <w:tcPr>
            <w:tcW w:w="2700" w:type="dxa"/>
            <w:vAlign w:val="center"/>
          </w:tcPr>
          <w:p w14:paraId="6E74DDBD" w14:textId="77777777" w:rsidR="00795CE0" w:rsidRDefault="004954C4">
            <w:pPr>
              <w:jc w:val="center"/>
            </w:pPr>
            <w:r>
              <w:rPr>
                <w:sz w:val="16"/>
              </w:rPr>
              <w:t>learn</w:t>
            </w:r>
          </w:p>
        </w:tc>
        <w:tc>
          <w:tcPr>
            <w:tcW w:w="2700" w:type="dxa"/>
            <w:vAlign w:val="center"/>
          </w:tcPr>
          <w:p w14:paraId="146B847D" w14:textId="56186390" w:rsidR="00795CE0" w:rsidRDefault="004836AA" w:rsidP="004836AA">
            <w:r>
              <w:t xml:space="preserve">          </w:t>
            </w:r>
            <w:r>
              <w:t>Learn / learns</w:t>
            </w:r>
          </w:p>
        </w:tc>
        <w:tc>
          <w:tcPr>
            <w:tcW w:w="2700" w:type="dxa"/>
            <w:vAlign w:val="center"/>
          </w:tcPr>
          <w:p w14:paraId="7BC66761" w14:textId="45F237B6" w:rsidR="00795CE0" w:rsidRDefault="004836AA" w:rsidP="004836AA">
            <w:r>
              <w:t xml:space="preserve">            </w:t>
            </w:r>
            <w:r>
              <w:t>Learned</w:t>
            </w:r>
          </w:p>
        </w:tc>
        <w:tc>
          <w:tcPr>
            <w:tcW w:w="2700" w:type="dxa"/>
            <w:vAlign w:val="center"/>
          </w:tcPr>
          <w:p w14:paraId="0578E862" w14:textId="0DE7BD4D" w:rsidR="00795CE0" w:rsidRDefault="00C1752B" w:rsidP="00C1752B">
            <w:r>
              <w:t>I learned a new programming language</w:t>
            </w:r>
          </w:p>
        </w:tc>
      </w:tr>
    </w:tbl>
    <w:p w14:paraId="29500DF1" w14:textId="77777777" w:rsidR="00795CE0" w:rsidRDefault="004954C4">
      <w:r>
        <w:rPr>
          <w:b/>
        </w:rPr>
        <w:t>D. My Programming Past – Real or Invented Experience</w:t>
      </w:r>
    </w:p>
    <w:p w14:paraId="7F33ACF1" w14:textId="77777777" w:rsidR="00795CE0" w:rsidRDefault="004954C4">
      <w:r>
        <w:t>Write six to eight sentences about a real or invented programming experience. Use at least six Past Simple verbs and at least four expressions from this list: YESTERDAY, LAST WEEK, LAST MONTH, TWO YEARS AGO, IN THE PAST. Include two sentences with WAS/WERE and two questions with DID.</w:t>
      </w:r>
    </w:p>
    <w:p w14:paraId="7C7E83F2" w14:textId="77777777" w:rsidR="00795CE0" w:rsidRDefault="004954C4">
      <w:r>
        <w:rPr>
          <w:b/>
        </w:rPr>
        <w:t>E. Build the Story – Connectors and Coherence</w:t>
      </w:r>
    </w:p>
    <w:p w14:paraId="1C98D86C" w14:textId="77777777" w:rsidR="00795CE0" w:rsidRDefault="004954C4">
      <w:r>
        <w:t>Put these ideas in a logical order. Then rewrite them as one coherent paragraph using at least six connectors from: FIRST, SECOND, THIRD, LATER, AFTER, AFTER THAT, THEN, ALSO, IN ADDITION, ADDITIONALLY, WITH.</w:t>
      </w:r>
    </w:p>
    <w:p w14:paraId="2EB3644D" w14:textId="77777777" w:rsidR="00795CE0" w:rsidRDefault="004954C4">
      <w:r>
        <w:t>___ Daniel applied for a junior programmer position.</w:t>
      </w:r>
    </w:p>
    <w:p w14:paraId="331BB93D" w14:textId="77777777" w:rsidR="00795CE0" w:rsidRDefault="004954C4">
      <w:r>
        <w:t>___ He studied programming after school.</w:t>
      </w:r>
    </w:p>
    <w:p w14:paraId="499E15C7" w14:textId="77777777" w:rsidR="00795CE0" w:rsidRDefault="004954C4">
      <w:r>
        <w:t>___ He practiced with an old computer.</w:t>
      </w:r>
    </w:p>
    <w:p w14:paraId="50B64B1C" w14:textId="77777777" w:rsidR="00795CE0" w:rsidRDefault="004954C4">
      <w:r>
        <w:t>___ He found errors and fixed his programs.</w:t>
      </w:r>
    </w:p>
    <w:p w14:paraId="7C6C4683" w14:textId="77777777" w:rsidR="00795CE0" w:rsidRDefault="004954C4">
      <w:r>
        <w:t>___ He built small projects for his portfolio.</w:t>
      </w:r>
    </w:p>
    <w:p w14:paraId="60DA0B85" w14:textId="77777777" w:rsidR="00795CE0" w:rsidRDefault="004954C4">
      <w:r>
        <w:t>___ The company invited him to an interview.</w:t>
      </w:r>
    </w:p>
    <w:p w14:paraId="27F8D7F1" w14:textId="77777777" w:rsidR="00795CE0" w:rsidRDefault="004954C4">
      <w:r>
        <w:t>___ He continued learning after getting the job.</w:t>
      </w:r>
    </w:p>
    <w:p w14:paraId="1080FE3D" w14:textId="77777777" w:rsidR="00795CE0" w:rsidRDefault="004954C4">
      <w:r>
        <w:rPr>
          <w:b/>
        </w:rPr>
        <w:t>F. From Ideas to a Professional Paragraph</w:t>
      </w:r>
    </w:p>
    <w:p w14:paraId="3FA61ACA" w14:textId="77777777" w:rsidR="00795CE0" w:rsidRDefault="004954C4">
      <w:r>
        <w:t>Complete the paragraph with connectors from the box. Do not repeat a connector unless necessary.</w:t>
      </w:r>
    </w:p>
    <w:p w14:paraId="625E8CCD" w14:textId="77777777" w:rsidR="00795CE0" w:rsidRDefault="004954C4">
      <w:r>
        <w:t>FIRST – SECOND – THIRD – LATER – AFTER – AFTER THAT – THEN – ALSO – IN ADDITION – ADDITIONALLY – WITH</w:t>
      </w:r>
    </w:p>
    <w:p w14:paraId="604C7102" w14:textId="77777777" w:rsidR="00795CE0" w:rsidRDefault="004954C4">
      <w:r>
        <w:t>__________, Daniel studied programming with the resources he had.</w:t>
      </w:r>
    </w:p>
    <w:p w14:paraId="6F984013" w14:textId="77777777" w:rsidR="00795CE0" w:rsidRDefault="004954C4">
      <w:r>
        <w:t>__________, he practiced with an old computer and wrote notes in a notebook.</w:t>
      </w:r>
    </w:p>
    <w:p w14:paraId="3EDF1DC0" w14:textId="77777777" w:rsidR="00795CE0" w:rsidRDefault="004954C4">
      <w:r>
        <w:t>__________, he built small projects and checked his code.</w:t>
      </w:r>
    </w:p>
    <w:p w14:paraId="10852A8A" w14:textId="77777777" w:rsidR="00795CE0" w:rsidRDefault="004954C4">
      <w:r>
        <w:lastRenderedPageBreak/>
        <w:t>__________, he created a portfolio.</w:t>
      </w:r>
    </w:p>
    <w:p w14:paraId="5FBDB72A" w14:textId="77777777" w:rsidR="00795CE0" w:rsidRDefault="004954C4">
      <w:r>
        <w:t>__________, he applied for a junior programmer position.</w:t>
      </w:r>
    </w:p>
    <w:p w14:paraId="0C28A798" w14:textId="77777777" w:rsidR="00795CE0" w:rsidRDefault="004954C4">
      <w:r>
        <w:t>__________, he answered questions about his experience.</w:t>
      </w:r>
    </w:p>
    <w:p w14:paraId="0EB223D3" w14:textId="47311D8B" w:rsidR="00795CE0" w:rsidRDefault="004954C4">
      <w:r>
        <w:t>__________, the company gave him an opportunity.</w:t>
      </w:r>
    </w:p>
    <w:p w14:paraId="63151291" w14:textId="6EE1BE49" w:rsidR="00795CE0" w:rsidRDefault="004954C4">
      <w:r>
        <w:t>__________, Daniel continued to learn and improve his skills.</w:t>
      </w:r>
    </w:p>
    <w:p w14:paraId="3A76385E" w14:textId="77280E82" w:rsidR="00795CE0" w:rsidRDefault="004954C4">
      <w:r>
        <w:t>Final production: Write eight to ten sentences about the path of a future programmer. Use at least five verbs from Part I, four Past Simple verbs, two Present Simple sentences, one THERE IS/THERE ARE sentence, two prepositions of place, and five connectors from the box.</w:t>
      </w:r>
    </w:p>
    <w:p w14:paraId="645D3301" w14:textId="3230DD3E" w:rsidR="00795CE0" w:rsidRDefault="004954C4">
      <w:r>
        <w:rPr>
          <w:b/>
          <w:sz w:val="26"/>
        </w:rPr>
        <w:t>SELF-ASSESSMENT</w:t>
      </w:r>
    </w:p>
    <w:p w14:paraId="667AAACB" w14:textId="17A46DF7" w:rsidR="00795CE0" w:rsidRDefault="00BD6354" w:rsidP="00775D74">
      <w:pPr>
        <w:shd w:val="clear" w:color="auto" w:fill="FFFFFF" w:themeFill="background1"/>
      </w:pPr>
      <w:r>
        <w:rPr>
          <w:noProof/>
        </w:rPr>
        <mc:AlternateContent>
          <mc:Choice Requires="wps">
            <w:drawing>
              <wp:anchor distT="0" distB="0" distL="114300" distR="114300" simplePos="0" relativeHeight="251659264" behindDoc="0" locked="0" layoutInCell="1" allowOverlap="1" wp14:anchorId="4C690C00" wp14:editId="211E1C1E">
                <wp:simplePos x="0" y="0"/>
                <wp:positionH relativeFrom="column">
                  <wp:posOffset>3268023</wp:posOffset>
                </wp:positionH>
                <wp:positionV relativeFrom="paragraph">
                  <wp:posOffset>57605</wp:posOffset>
                </wp:positionV>
                <wp:extent cx="81887" cy="54449"/>
                <wp:effectExtent l="0" t="0" r="13970" b="22225"/>
                <wp:wrapNone/>
                <wp:docPr id="2" name="Rectángulo 2"/>
                <wp:cNvGraphicFramePr/>
                <a:graphic xmlns:a="http://schemas.openxmlformats.org/drawingml/2006/main">
                  <a:graphicData uri="http://schemas.microsoft.com/office/word/2010/wordprocessingShape">
                    <wps:wsp>
                      <wps:cNvSpPr/>
                      <wps:spPr>
                        <a:xfrm>
                          <a:off x="0" y="0"/>
                          <a:ext cx="81887" cy="54449"/>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DD2D83" id="Rectángulo 2" o:spid="_x0000_s1026" style="position:absolute;margin-left:257.3pt;margin-top:4.55pt;width:6.45pt;height:4.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" fillcolor="white [3201]" strokecolor="black [3200]"/>
            </w:pict>
          </mc:Fallback>
        </mc:AlternateContent>
      </w:r>
      <w:r w:rsidR="004954C4">
        <w:t xml:space="preserve">I can identify Base Form, Past Simple and Past Participle.   </w:t>
      </w:r>
      <w:r>
        <w:t>Yes □</w:t>
      </w:r>
      <w:r w:rsidR="004954C4">
        <w:t xml:space="preserve"> </w:t>
      </w:r>
      <w:proofErr w:type="gramStart"/>
      <w:r w:rsidR="004954C4">
        <w:t>Almost  □</w:t>
      </w:r>
      <w:proofErr w:type="gramEnd"/>
      <w:r w:rsidR="004954C4">
        <w:t xml:space="preserve"> Not yet</w:t>
      </w:r>
    </w:p>
    <w:p w14:paraId="0AF70A23" w14:textId="77777777" w:rsidR="00795CE0" w:rsidRDefault="004954C4">
      <w:r>
        <w:t xml:space="preserve">I can describe a past programming experience using Past Simple.  □ </w:t>
      </w:r>
      <w:proofErr w:type="gramStart"/>
      <w:r>
        <w:t>Yes  □</w:t>
      </w:r>
      <w:proofErr w:type="gramEnd"/>
      <w:r>
        <w:t xml:space="preserve"> Almost  □ Not yet</w:t>
      </w:r>
    </w:p>
    <w:p w14:paraId="424C92C4" w14:textId="77777777" w:rsidR="00795CE0" w:rsidRDefault="004954C4">
      <w:r>
        <w:t xml:space="preserve">I can use WAS/WERE and DID in questions and answers.  □ </w:t>
      </w:r>
      <w:proofErr w:type="gramStart"/>
      <w:r>
        <w:t>Yes  □</w:t>
      </w:r>
      <w:proofErr w:type="gramEnd"/>
      <w:r>
        <w:t xml:space="preserve"> Almost  □ Not yet</w:t>
      </w:r>
    </w:p>
    <w:p w14:paraId="0EA74FEF" w14:textId="77777777" w:rsidR="00795CE0" w:rsidRDefault="004954C4">
      <w:r>
        <w:t xml:space="preserve">I can use THERE IS / THERE ARE and prepositions of place.  □ </w:t>
      </w:r>
      <w:proofErr w:type="gramStart"/>
      <w:r>
        <w:t>Yes  □</w:t>
      </w:r>
      <w:proofErr w:type="gramEnd"/>
      <w:r>
        <w:t xml:space="preserve"> Almost  □ Not yet</w:t>
      </w:r>
    </w:p>
    <w:p w14:paraId="43B2386D" w14:textId="77777777" w:rsidR="00795CE0" w:rsidRDefault="004954C4">
      <w:r>
        <w:t xml:space="preserve">I can connect ideas into a coherent paragraph.  □ </w:t>
      </w:r>
      <w:proofErr w:type="gramStart"/>
      <w:r>
        <w:t>Yes  □</w:t>
      </w:r>
      <w:proofErr w:type="gramEnd"/>
      <w:r>
        <w:t xml:space="preserve"> Almost  □ Not yet</w:t>
      </w:r>
    </w:p>
    <w:p w14:paraId="272B74B5" w14:textId="77777777" w:rsidR="00795CE0" w:rsidRDefault="004954C4">
      <w:pPr>
        <w:jc w:val="center"/>
      </w:pPr>
      <w:r>
        <w:rPr>
          <w:b/>
        </w:rPr>
        <w:t>Programming English – Learn the language. Use the language. Become the professional.</w:t>
      </w:r>
    </w:p>
    <w:sectPr w:rsidR="00795CE0"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01BA"/>
    <w:rsid w:val="00002D15"/>
    <w:rsid w:val="0001250D"/>
    <w:rsid w:val="00025C54"/>
    <w:rsid w:val="00027C1D"/>
    <w:rsid w:val="00034616"/>
    <w:rsid w:val="0006063C"/>
    <w:rsid w:val="00076147"/>
    <w:rsid w:val="00076DAC"/>
    <w:rsid w:val="000A13B9"/>
    <w:rsid w:val="000B00BD"/>
    <w:rsid w:val="000B39A3"/>
    <w:rsid w:val="000D31C5"/>
    <w:rsid w:val="000D490E"/>
    <w:rsid w:val="000E0B61"/>
    <w:rsid w:val="000E2AE5"/>
    <w:rsid w:val="00105E02"/>
    <w:rsid w:val="001225E4"/>
    <w:rsid w:val="001236DE"/>
    <w:rsid w:val="00137EB0"/>
    <w:rsid w:val="00141E4A"/>
    <w:rsid w:val="0015074B"/>
    <w:rsid w:val="00162595"/>
    <w:rsid w:val="00181372"/>
    <w:rsid w:val="001A0986"/>
    <w:rsid w:val="001C160F"/>
    <w:rsid w:val="001D4991"/>
    <w:rsid w:val="00201CF3"/>
    <w:rsid w:val="002128CE"/>
    <w:rsid w:val="002155D3"/>
    <w:rsid w:val="00222700"/>
    <w:rsid w:val="002725B6"/>
    <w:rsid w:val="00283EF2"/>
    <w:rsid w:val="0029639D"/>
    <w:rsid w:val="002B0B28"/>
    <w:rsid w:val="002B6A48"/>
    <w:rsid w:val="002C6126"/>
    <w:rsid w:val="002E6803"/>
    <w:rsid w:val="00326F90"/>
    <w:rsid w:val="00337CD3"/>
    <w:rsid w:val="00364DDD"/>
    <w:rsid w:val="00394FD9"/>
    <w:rsid w:val="003A11DF"/>
    <w:rsid w:val="003B7E91"/>
    <w:rsid w:val="003C5AD6"/>
    <w:rsid w:val="004038B9"/>
    <w:rsid w:val="004061EF"/>
    <w:rsid w:val="00407EE6"/>
    <w:rsid w:val="00431647"/>
    <w:rsid w:val="004437B7"/>
    <w:rsid w:val="00444767"/>
    <w:rsid w:val="00455020"/>
    <w:rsid w:val="0048033F"/>
    <w:rsid w:val="00482E49"/>
    <w:rsid w:val="004836AA"/>
    <w:rsid w:val="004954C4"/>
    <w:rsid w:val="004A5EAE"/>
    <w:rsid w:val="004B65B3"/>
    <w:rsid w:val="004F435F"/>
    <w:rsid w:val="00526704"/>
    <w:rsid w:val="00527AFE"/>
    <w:rsid w:val="00533DC5"/>
    <w:rsid w:val="00545827"/>
    <w:rsid w:val="00555B87"/>
    <w:rsid w:val="00566F9C"/>
    <w:rsid w:val="00591CC5"/>
    <w:rsid w:val="005F0474"/>
    <w:rsid w:val="005F20C2"/>
    <w:rsid w:val="0062086E"/>
    <w:rsid w:val="006314CC"/>
    <w:rsid w:val="006428D6"/>
    <w:rsid w:val="006A22F9"/>
    <w:rsid w:val="006A64EB"/>
    <w:rsid w:val="006B6714"/>
    <w:rsid w:val="0071281F"/>
    <w:rsid w:val="00746EF2"/>
    <w:rsid w:val="00775D74"/>
    <w:rsid w:val="00784A86"/>
    <w:rsid w:val="00795CE0"/>
    <w:rsid w:val="007A75A0"/>
    <w:rsid w:val="007B706F"/>
    <w:rsid w:val="007E7103"/>
    <w:rsid w:val="008032BF"/>
    <w:rsid w:val="008102A6"/>
    <w:rsid w:val="008210F8"/>
    <w:rsid w:val="00834BCE"/>
    <w:rsid w:val="00871034"/>
    <w:rsid w:val="00894830"/>
    <w:rsid w:val="00903BFA"/>
    <w:rsid w:val="00910852"/>
    <w:rsid w:val="00933E8D"/>
    <w:rsid w:val="00960988"/>
    <w:rsid w:val="009852E0"/>
    <w:rsid w:val="009A09D0"/>
    <w:rsid w:val="009A4E30"/>
    <w:rsid w:val="009B1736"/>
    <w:rsid w:val="009F4DCF"/>
    <w:rsid w:val="00A22595"/>
    <w:rsid w:val="00A32C7E"/>
    <w:rsid w:val="00A40095"/>
    <w:rsid w:val="00A60F74"/>
    <w:rsid w:val="00A71E56"/>
    <w:rsid w:val="00A8683B"/>
    <w:rsid w:val="00AA1D8D"/>
    <w:rsid w:val="00AC3E1F"/>
    <w:rsid w:val="00AD1FD8"/>
    <w:rsid w:val="00B1222A"/>
    <w:rsid w:val="00B228D3"/>
    <w:rsid w:val="00B47730"/>
    <w:rsid w:val="00B67677"/>
    <w:rsid w:val="00B83A03"/>
    <w:rsid w:val="00BA4F47"/>
    <w:rsid w:val="00BA7F36"/>
    <w:rsid w:val="00BD6354"/>
    <w:rsid w:val="00BF487B"/>
    <w:rsid w:val="00BF7485"/>
    <w:rsid w:val="00C06F86"/>
    <w:rsid w:val="00C13844"/>
    <w:rsid w:val="00C14123"/>
    <w:rsid w:val="00C1752B"/>
    <w:rsid w:val="00C33904"/>
    <w:rsid w:val="00C37A9C"/>
    <w:rsid w:val="00C4700D"/>
    <w:rsid w:val="00C6660B"/>
    <w:rsid w:val="00C747B2"/>
    <w:rsid w:val="00C76031"/>
    <w:rsid w:val="00C83759"/>
    <w:rsid w:val="00C962FC"/>
    <w:rsid w:val="00CB038A"/>
    <w:rsid w:val="00CB0664"/>
    <w:rsid w:val="00D87467"/>
    <w:rsid w:val="00DA6752"/>
    <w:rsid w:val="00DB795E"/>
    <w:rsid w:val="00DF0BB6"/>
    <w:rsid w:val="00DF4662"/>
    <w:rsid w:val="00E006C8"/>
    <w:rsid w:val="00E70AD8"/>
    <w:rsid w:val="00EE2A0D"/>
    <w:rsid w:val="00EE4162"/>
    <w:rsid w:val="00F05E17"/>
    <w:rsid w:val="00F137CD"/>
    <w:rsid w:val="00F42F4E"/>
    <w:rsid w:val="00F67FFA"/>
    <w:rsid w:val="00F82FBF"/>
    <w:rsid w:val="00FC693F"/>
    <w:rsid w:val="00FE1A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CC2B25"/>
  <w14:defaultImageDpi w14:val="300"/>
  <w15:docId w15:val="{A42ABDEA-C2FF-4F0A-A84F-58BB61DDB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conformatoprevio">
    <w:name w:val="HTML Preformatted"/>
    <w:basedOn w:val="Normal"/>
    <w:link w:val="HTMLconformatoprevioCar"/>
    <w:uiPriority w:val="99"/>
    <w:unhideWhenUsed/>
    <w:rsid w:val="00591C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val="es-CO" w:eastAsia="es-CO"/>
    </w:rPr>
  </w:style>
  <w:style w:type="character" w:customStyle="1" w:styleId="HTMLconformatoprevioCar">
    <w:name w:val="HTML con formato previo Car"/>
    <w:basedOn w:val="Fuentedeprrafopredeter"/>
    <w:link w:val="HTMLconformatoprevio"/>
    <w:uiPriority w:val="99"/>
    <w:rsid w:val="00591CC5"/>
    <w:rPr>
      <w:rFonts w:ascii="Courier New" w:eastAsia="Times New Roman" w:hAnsi="Courier New" w:cs="Courier New"/>
      <w:sz w:val="20"/>
      <w:szCs w:val="20"/>
      <w:lang w:val="es-CO" w:eastAsia="es-CO"/>
    </w:rPr>
  </w:style>
  <w:style w:type="character" w:customStyle="1" w:styleId="y2iqfc">
    <w:name w:val="y2iqfc"/>
    <w:basedOn w:val="Fuentedeprrafopredeter"/>
    <w:rsid w:val="00591C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172240">
      <w:bodyDiv w:val="1"/>
      <w:marLeft w:val="0"/>
      <w:marRight w:val="0"/>
      <w:marTop w:val="0"/>
      <w:marBottom w:val="0"/>
      <w:divBdr>
        <w:top w:val="none" w:sz="0" w:space="0" w:color="auto"/>
        <w:left w:val="none" w:sz="0" w:space="0" w:color="auto"/>
        <w:bottom w:val="none" w:sz="0" w:space="0" w:color="auto"/>
        <w:right w:val="none" w:sz="0" w:space="0" w:color="auto"/>
      </w:divBdr>
    </w:div>
    <w:div w:id="307785415">
      <w:bodyDiv w:val="1"/>
      <w:marLeft w:val="0"/>
      <w:marRight w:val="0"/>
      <w:marTop w:val="0"/>
      <w:marBottom w:val="0"/>
      <w:divBdr>
        <w:top w:val="none" w:sz="0" w:space="0" w:color="auto"/>
        <w:left w:val="none" w:sz="0" w:space="0" w:color="auto"/>
        <w:bottom w:val="none" w:sz="0" w:space="0" w:color="auto"/>
        <w:right w:val="none" w:sz="0" w:space="0" w:color="auto"/>
      </w:divBdr>
    </w:div>
    <w:div w:id="1219705487">
      <w:bodyDiv w:val="1"/>
      <w:marLeft w:val="0"/>
      <w:marRight w:val="0"/>
      <w:marTop w:val="0"/>
      <w:marBottom w:val="0"/>
      <w:divBdr>
        <w:top w:val="none" w:sz="0" w:space="0" w:color="auto"/>
        <w:left w:val="none" w:sz="0" w:space="0" w:color="auto"/>
        <w:bottom w:val="none" w:sz="0" w:space="0" w:color="auto"/>
        <w:right w:val="none" w:sz="0" w:space="0" w:color="auto"/>
      </w:divBdr>
    </w:div>
    <w:div w:id="15741981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6503C9-8960-4C02-A260-4B1D519C8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5</Pages>
  <Words>2347</Words>
  <Characters>12914</Characters>
  <Application>Microsoft Office Word</Application>
  <DocSecurity>0</DocSecurity>
  <Lines>107</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leidysvalentinacuestagarizabal@gmail.com</cp:lastModifiedBy>
  <cp:revision>3</cp:revision>
  <dcterms:created xsi:type="dcterms:W3CDTF">2026-08-28T13:10:00Z</dcterms:created>
  <dcterms:modified xsi:type="dcterms:W3CDTF">2026-08-28T16:02:00Z</dcterms:modified>
  <cp:category/>
</cp:coreProperties>
</file>